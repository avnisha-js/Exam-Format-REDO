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Calibri" w:hAnsi="Calibri"/>
          <w:b/>
          <w:sz w:val="30"/>
          <w:u w:val="none"/>
        </w:rPr>
        <w:t>Bhagini  Nivedita  Vidhyapeeth,Sandalpur</w:t>
      </w:r>
    </w:p>
    <w:p>
      <w:pPr>
        <w:spacing w:before="0" w:after="120" w:line="276" w:lineRule="auto"/>
      </w:pPr>
      <w:r>
        <w:rPr>
          <w:rFonts w:ascii="Calibri" w:hAnsi="Calibri"/>
          <w:b/>
          <w:sz w:val="28"/>
          <w:u w:val="none"/>
        </w:rPr>
        <w:t>Quarterly Exam-2026</w:t>
      </w:r>
    </w:p>
    <w:p>
      <w:pPr>
        <w:spacing w:before="0" w:after="0" w:line="276" w:lineRule="auto"/>
      </w:pPr>
      <w:r>
        <w:rPr>
          <w:rFonts w:ascii="Calibri" w:hAnsi="Calibri"/>
          <w:b/>
          <w:sz w:val="22"/>
          <w:u w:val="none"/>
        </w:rPr>
        <w:t>Class X</w:t>
      </w:r>
    </w:p>
    <w:p>
      <w:pPr>
        <w:spacing w:before="0" w:after="0" w:line="276" w:lineRule="auto"/>
      </w:pPr>
      <w:r>
        <w:rPr>
          <w:rFonts w:ascii="Calibri" w:hAnsi="Calibri"/>
          <w:b/>
          <w:sz w:val="22"/>
          <w:u w:val="none"/>
        </w:rPr>
        <w:t>Subject –English</w:t>
      </w:r>
    </w:p>
    <w:p>
      <w:pPr>
        <w:spacing w:before="0" w:after="200" w:line="276" w:lineRule="auto"/>
      </w:pPr>
      <w:r>
        <w:rPr>
          <w:rFonts w:ascii="Calibri" w:hAnsi="Calibri"/>
          <w:b/>
          <w:sz w:val="22"/>
          <w:u w:val="none"/>
        </w:rPr>
        <w:t>Time : 3 Hrs                                                                                              M.M.: 80</w:t>
      </w:r>
    </w:p>
    <w:p>
      <w:pPr>
        <w:spacing w:before="80" w:after="80" w:line="276" w:lineRule="auto"/>
      </w:pPr>
      <w:r>
        <w:rPr>
          <w:rFonts w:ascii="Calibri" w:hAnsi="Calibri"/>
          <w:b/>
          <w:sz w:val="24"/>
          <w:u w:val="none"/>
        </w:rPr>
        <w:t>SYLLABUS</w:t>
      </w:r>
    </w:p>
    <w:p>
      <w:pPr>
        <w:spacing w:before="0" w:after="20" w:line="276" w:lineRule="auto"/>
        <w:ind w:left="160"/>
      </w:pPr>
      <w:r>
        <w:rPr>
          <w:rFonts w:ascii="Calibri" w:hAnsi="Calibri"/>
          <w:b w:val="0"/>
          <w:sz w:val="22"/>
          <w:u w:val="none"/>
        </w:rPr>
        <w:t>Book 1: First Flight</w:t>
      </w:r>
    </w:p>
    <w:p>
      <w:pPr>
        <w:spacing w:before="0" w:after="20" w:line="276" w:lineRule="auto"/>
        <w:ind w:left="160"/>
      </w:pPr>
      <w:r>
        <w:rPr>
          <w:rFonts w:ascii="Calibri" w:hAnsi="Calibri"/>
          <w:b w:val="0"/>
          <w:sz w:val="22"/>
          <w:u w:val="none"/>
        </w:rPr>
        <w:t>Chapter 1: A letter to God</w:t>
      </w:r>
    </w:p>
    <w:p>
      <w:pPr>
        <w:spacing w:before="0" w:after="20" w:line="276" w:lineRule="auto"/>
        <w:ind w:left="160"/>
      </w:pPr>
      <w:r>
        <w:rPr>
          <w:rFonts w:ascii="Calibri" w:hAnsi="Calibri"/>
          <w:b w:val="0"/>
          <w:sz w:val="22"/>
          <w:u w:val="none"/>
        </w:rPr>
        <w:t>⁠Chapter 2: Nelson Mandela</w:t>
      </w:r>
    </w:p>
    <w:p>
      <w:pPr>
        <w:spacing w:before="0" w:after="20" w:line="276" w:lineRule="auto"/>
        <w:ind w:left="160"/>
      </w:pPr>
      <w:r>
        <w:rPr>
          <w:rFonts w:ascii="Calibri" w:hAnsi="Calibri"/>
          <w:b w:val="0"/>
          <w:sz w:val="22"/>
          <w:u w:val="none"/>
        </w:rPr>
        <w:t>Chapter 3: Two stories about Flying</w:t>
      </w:r>
    </w:p>
    <w:p>
      <w:pPr>
        <w:spacing w:before="0" w:after="20" w:line="276" w:lineRule="auto"/>
        <w:ind w:left="160"/>
      </w:pPr>
      <w:r>
        <w:rPr>
          <w:rFonts w:ascii="Calibri" w:hAnsi="Calibri"/>
          <w:b w:val="0"/>
          <w:sz w:val="22"/>
          <w:u w:val="none"/>
        </w:rPr>
        <w:t>Poem: dust of snow</w:t>
      </w:r>
    </w:p>
    <w:p>
      <w:pPr>
        <w:spacing w:before="0" w:after="20" w:line="276" w:lineRule="auto"/>
        <w:ind w:left="160"/>
      </w:pPr>
      <w:r>
        <w:rPr>
          <w:rFonts w:ascii="Calibri" w:hAnsi="Calibri"/>
          <w:b w:val="0"/>
          <w:sz w:val="22"/>
          <w:u w:val="none"/>
        </w:rPr>
        <w:t>Poem: Fire and Ice</w:t>
      </w:r>
    </w:p>
    <w:p>
      <w:pPr>
        <w:spacing w:before="0" w:after="20" w:line="276" w:lineRule="auto"/>
        <w:ind w:left="160"/>
      </w:pPr>
      <w:r>
        <w:rPr>
          <w:rFonts w:ascii="Calibri" w:hAnsi="Calibri"/>
          <w:b w:val="0"/>
          <w:sz w:val="22"/>
          <w:u w:val="none"/>
        </w:rPr>
        <w:t>Book 2: Footprints without feet</w:t>
      </w:r>
    </w:p>
    <w:p>
      <w:pPr>
        <w:spacing w:before="0" w:after="20" w:line="276" w:lineRule="auto"/>
        <w:ind w:left="160"/>
      </w:pPr>
      <w:r>
        <w:rPr>
          <w:rFonts w:ascii="Calibri" w:hAnsi="Calibri"/>
          <w:b w:val="0"/>
          <w:sz w:val="22"/>
          <w:u w:val="none"/>
        </w:rPr>
        <w:t>Ch. 1: Triumph of Surgery</w:t>
      </w:r>
    </w:p>
    <w:p>
      <w:pPr>
        <w:spacing w:before="240" w:after="40" w:line="276" w:lineRule="auto"/>
      </w:pPr>
      <w:r>
        <w:rPr>
          <w:rFonts w:ascii="Calibri" w:hAnsi="Calibri"/>
          <w:b/>
          <w:sz w:val="26"/>
          <w:u w:val="single"/>
        </w:rPr>
        <w:t>Section A</w:t>
      </w:r>
    </w:p>
    <w:p>
      <w:pPr>
        <w:spacing w:before="200" w:after="100" w:line="276" w:lineRule="auto"/>
      </w:pPr>
      <w:r>
        <w:rPr>
          <w:rFonts w:ascii="Calibri" w:hAnsi="Calibri"/>
          <w:b/>
          <w:sz w:val="24"/>
          <w:u w:val="single"/>
        </w:rPr>
        <w:t>Q1)</w:t>
      </w:r>
      <w:r>
        <w:rPr>
          <w:rFonts w:ascii="Calibri" w:hAnsi="Calibri"/>
          <w:b w:val="0"/>
          <w:sz w:val="24"/>
          <w:u w:val="none"/>
        </w:rPr>
        <w:t xml:space="preserve"> Read the following passage and answer the questions given below :   (1x5=5)</w:t>
      </w:r>
    </w:p>
    <w:p>
      <w:pPr>
        <w:spacing w:before="120" w:after="120" w:line="276" w:lineRule="auto"/>
        <w:ind w:left="432"/>
      </w:pPr>
      <w:r>
        <w:rPr>
          <w:rFonts w:ascii="Calibri" w:hAnsi="Calibri"/>
          <w:b w:val="0"/>
          <w:sz w:val="22"/>
          <w:u w:val="none"/>
        </w:rPr>
        <w:t>Emperor Ashoka was one of the earliest Indian monarchs who planted shady trees on roads and in public places. The Moghuls, too, realized the necessity of shade on the roads which they constructed. But there was no conscious planning, and the peepal, banyan and pakur trees were indiscriminately mixed with neems, tamarind and mahuas. It was only in Kashmir that they showed some preference for planning and planted magnificent avenues of chinar along the banks of the river Jhelum, which can be seen at their best at Gandhadbo and Matam on the way to Pahalgam.</w:t>
      </w:r>
    </w:p>
    <w:p>
      <w:pPr>
        <w:spacing w:before="120" w:after="120" w:line="276" w:lineRule="auto"/>
        <w:ind w:left="432"/>
      </w:pPr>
      <w:r>
        <w:rPr>
          <w:rFonts w:ascii="Calibri" w:hAnsi="Calibri"/>
          <w:b w:val="0"/>
          <w:sz w:val="22"/>
          <w:u w:val="none"/>
        </w:rPr>
        <w:t>A plantation plan for our national, state and district highways is urgently needed. At present, our roads are planted by the P.W.D. engineers who are ignorant of trees. Ultimately, the planting of new trees and replacement of dead trees is left to gardeners alone who plant any tree which comes handy. The result has been unfortunate, and our roadside avenues have become a mixture of odd trees.</w:t>
      </w:r>
    </w:p>
    <w:p>
      <w:pPr>
        <w:spacing w:before="100" w:after="60" w:line="276" w:lineRule="auto"/>
        <w:ind w:left="432"/>
      </w:pPr>
      <w:r>
        <w:rPr>
          <w:rFonts w:ascii="Calibri" w:hAnsi="Calibri"/>
          <w:b w:val="0"/>
          <w:sz w:val="22"/>
          <w:u w:val="none"/>
        </w:rPr>
        <w:t>i) The Moghuls planted the magnificent avenues of Chinar in:</w:t>
      </w:r>
    </w:p>
    <w:p>
      <w:pPr>
        <w:spacing w:before="0" w:after="30" w:line="276" w:lineRule="auto"/>
        <w:ind w:left="1296"/>
      </w:pPr>
      <w:r>
        <w:rPr>
          <w:rFonts w:ascii="Calibri" w:hAnsi="Calibri"/>
          <w:b w:val="0"/>
          <w:sz w:val="22"/>
          <w:u w:val="none"/>
        </w:rPr>
        <w:t>a) Kashmir</w:t>
      </w:r>
    </w:p>
    <w:p>
      <w:pPr>
        <w:spacing w:before="0" w:after="30" w:line="276" w:lineRule="auto"/>
        <w:ind w:left="1296"/>
      </w:pPr>
      <w:r>
        <w:rPr>
          <w:rFonts w:ascii="Calibri" w:hAnsi="Calibri"/>
          <w:b w:val="0"/>
          <w:sz w:val="22"/>
          <w:u w:val="none"/>
        </w:rPr>
        <w:t>b) Kerala</w:t>
      </w:r>
    </w:p>
    <w:p>
      <w:pPr>
        <w:spacing w:before="0" w:after="30" w:line="276" w:lineRule="auto"/>
        <w:ind w:left="1296"/>
      </w:pPr>
      <w:r>
        <w:rPr>
          <w:rFonts w:ascii="Calibri" w:hAnsi="Calibri"/>
          <w:b w:val="0"/>
          <w:sz w:val="22"/>
          <w:u w:val="none"/>
        </w:rPr>
        <w:t>c) Karnataka</w:t>
      </w:r>
    </w:p>
    <w:p>
      <w:pPr>
        <w:spacing w:before="0" w:after="30" w:line="276" w:lineRule="auto"/>
        <w:ind w:left="1296"/>
      </w:pPr>
      <w:r>
        <w:rPr>
          <w:rFonts w:ascii="Calibri" w:hAnsi="Calibri"/>
          <w:b w:val="0"/>
          <w:sz w:val="22"/>
          <w:u w:val="none"/>
        </w:rPr>
        <w:t>d) Kanyakumari</w:t>
      </w:r>
    </w:p>
    <w:p>
      <w:pPr>
        <w:spacing w:before="100" w:after="60" w:line="276" w:lineRule="auto"/>
        <w:ind w:left="432"/>
      </w:pPr>
      <w:r>
        <w:rPr>
          <w:rFonts w:ascii="Calibri" w:hAnsi="Calibri"/>
          <w:b w:val="0"/>
          <w:sz w:val="22"/>
          <w:u w:val="none"/>
        </w:rPr>
        <w:t>ii) Who planted a shady tree?</w:t>
      </w:r>
    </w:p>
    <w:p>
      <w:pPr>
        <w:spacing w:before="0" w:after="30" w:line="276" w:lineRule="auto"/>
        <w:ind w:left="1296"/>
      </w:pPr>
      <w:r>
        <w:rPr>
          <w:rFonts w:ascii="Calibri" w:hAnsi="Calibri"/>
          <w:b w:val="0"/>
          <w:sz w:val="22"/>
          <w:u w:val="none"/>
        </w:rPr>
        <w:t>a) Sikandar</w:t>
      </w:r>
    </w:p>
    <w:p>
      <w:pPr>
        <w:spacing w:before="0" w:after="30" w:line="276" w:lineRule="auto"/>
        <w:ind w:left="1296"/>
      </w:pPr>
      <w:r>
        <w:rPr>
          <w:rFonts w:ascii="Calibri" w:hAnsi="Calibri"/>
          <w:b w:val="0"/>
          <w:sz w:val="22"/>
          <w:u w:val="none"/>
        </w:rPr>
        <w:t>b) Ashoka</w:t>
      </w:r>
    </w:p>
    <w:p>
      <w:pPr>
        <w:spacing w:before="0" w:after="30" w:line="276" w:lineRule="auto"/>
        <w:ind w:left="1296"/>
      </w:pPr>
      <w:r>
        <w:rPr>
          <w:rFonts w:ascii="Calibri" w:hAnsi="Calibri"/>
          <w:b w:val="0"/>
          <w:sz w:val="22"/>
          <w:u w:val="none"/>
        </w:rPr>
        <w:t>c) Maharana Pratap</w:t>
      </w:r>
    </w:p>
    <w:p>
      <w:pPr>
        <w:spacing w:before="0" w:after="30" w:line="276" w:lineRule="auto"/>
        <w:ind w:left="1296"/>
      </w:pPr>
      <w:r>
        <w:rPr>
          <w:rFonts w:ascii="Calibri" w:hAnsi="Calibri"/>
          <w:b w:val="0"/>
          <w:sz w:val="22"/>
          <w:u w:val="none"/>
        </w:rPr>
        <w:t>d) Haider Ali.</w:t>
      </w:r>
    </w:p>
    <w:p>
      <w:pPr>
        <w:spacing w:before="100" w:after="60" w:line="276" w:lineRule="auto"/>
        <w:ind w:left="432"/>
      </w:pPr>
      <w:r>
        <w:rPr>
          <w:rFonts w:ascii="Calibri" w:hAnsi="Calibri"/>
          <w:b w:val="0"/>
          <w:sz w:val="22"/>
          <w:u w:val="none"/>
        </w:rPr>
        <w:t>iii) Who was Ashoka:</w:t>
      </w:r>
    </w:p>
    <w:p>
      <w:pPr>
        <w:spacing w:before="0" w:after="30" w:line="276" w:lineRule="auto"/>
        <w:ind w:left="1296"/>
      </w:pPr>
      <w:r>
        <w:rPr>
          <w:rFonts w:ascii="Calibri" w:hAnsi="Calibri"/>
          <w:b w:val="0"/>
          <w:sz w:val="22"/>
          <w:u w:val="none"/>
        </w:rPr>
        <w:t>a) A Gardener</w:t>
      </w:r>
    </w:p>
    <w:p>
      <w:pPr>
        <w:spacing w:before="0" w:after="30" w:line="276" w:lineRule="auto"/>
        <w:ind w:left="1296"/>
      </w:pPr>
      <w:r>
        <w:rPr>
          <w:rFonts w:ascii="Calibri" w:hAnsi="Calibri"/>
          <w:b w:val="0"/>
          <w:sz w:val="22"/>
          <w:u w:val="none"/>
        </w:rPr>
        <w:t>b) Indian Monarch</w:t>
      </w:r>
    </w:p>
    <w:p>
      <w:pPr>
        <w:spacing w:before="0" w:after="30" w:line="276" w:lineRule="auto"/>
        <w:ind w:left="1296"/>
      </w:pPr>
      <w:r>
        <w:rPr>
          <w:rFonts w:ascii="Calibri" w:hAnsi="Calibri"/>
          <w:b w:val="0"/>
          <w:sz w:val="22"/>
          <w:u w:val="none"/>
        </w:rPr>
        <w:t>c) Indian film actor</w:t>
      </w:r>
    </w:p>
    <w:p>
      <w:pPr>
        <w:spacing w:before="0" w:after="30" w:line="276" w:lineRule="auto"/>
        <w:ind w:left="1296"/>
      </w:pPr>
      <w:r>
        <w:rPr>
          <w:rFonts w:ascii="Calibri" w:hAnsi="Calibri"/>
          <w:b w:val="0"/>
          <w:sz w:val="22"/>
          <w:u w:val="none"/>
        </w:rPr>
        <w:t>d) None of these.</w:t>
      </w:r>
    </w:p>
    <w:p>
      <w:pPr>
        <w:spacing w:before="100" w:after="60" w:line="276" w:lineRule="auto"/>
        <w:ind w:left="432"/>
      </w:pPr>
      <w:r>
        <w:rPr>
          <w:rFonts w:ascii="Calibri" w:hAnsi="Calibri"/>
          <w:b w:val="0"/>
          <w:sz w:val="22"/>
          <w:u w:val="none"/>
        </w:rPr>
        <w:t>iv) Which plants were planted along the bank of river Jhelum :</w:t>
      </w:r>
    </w:p>
    <w:p>
      <w:pPr>
        <w:spacing w:before="0" w:after="30" w:line="276" w:lineRule="auto"/>
        <w:ind w:left="1296"/>
      </w:pPr>
      <w:r>
        <w:rPr>
          <w:rFonts w:ascii="Calibri" w:hAnsi="Calibri"/>
          <w:b w:val="0"/>
          <w:sz w:val="22"/>
          <w:u w:val="none"/>
        </w:rPr>
        <w:t>a) Neem</w:t>
      </w:r>
    </w:p>
    <w:p>
      <w:pPr>
        <w:spacing w:before="0" w:after="30" w:line="276" w:lineRule="auto"/>
        <w:ind w:left="1296"/>
      </w:pPr>
      <w:r>
        <w:rPr>
          <w:rFonts w:ascii="Calibri" w:hAnsi="Calibri"/>
          <w:b w:val="0"/>
          <w:sz w:val="22"/>
          <w:u w:val="none"/>
        </w:rPr>
        <w:t>b) Peepal</w:t>
      </w:r>
    </w:p>
    <w:p>
      <w:pPr>
        <w:spacing w:before="0" w:after="30" w:line="276" w:lineRule="auto"/>
        <w:ind w:left="1296"/>
      </w:pPr>
      <w:r>
        <w:rPr>
          <w:rFonts w:ascii="Calibri" w:hAnsi="Calibri"/>
          <w:b w:val="0"/>
          <w:sz w:val="22"/>
          <w:u w:val="none"/>
        </w:rPr>
        <w:t>c) Banyan</w:t>
      </w:r>
    </w:p>
    <w:p>
      <w:pPr>
        <w:spacing w:before="0" w:after="30" w:line="276" w:lineRule="auto"/>
        <w:ind w:left="1296"/>
      </w:pPr>
      <w:r>
        <w:rPr>
          <w:rFonts w:ascii="Calibri" w:hAnsi="Calibri"/>
          <w:b w:val="0"/>
          <w:sz w:val="22"/>
          <w:u w:val="none"/>
        </w:rPr>
        <w:t>d) Chinar.</w:t>
      </w:r>
    </w:p>
    <w:p>
      <w:pPr>
        <w:spacing w:before="100" w:after="60" w:line="276" w:lineRule="auto"/>
        <w:ind w:left="432"/>
      </w:pPr>
      <w:r>
        <w:rPr>
          <w:rFonts w:ascii="Calibri" w:hAnsi="Calibri"/>
          <w:b w:val="0"/>
          <w:sz w:val="22"/>
          <w:u w:val="none"/>
        </w:rPr>
        <w:t>v) At present our roads are planted by:</w:t>
      </w:r>
    </w:p>
    <w:p>
      <w:pPr>
        <w:spacing w:before="0" w:after="30" w:line="276" w:lineRule="auto"/>
        <w:ind w:left="1296"/>
      </w:pPr>
      <w:r>
        <w:rPr>
          <w:rFonts w:ascii="Calibri" w:hAnsi="Calibri"/>
          <w:b w:val="0"/>
          <w:sz w:val="22"/>
          <w:u w:val="none"/>
        </w:rPr>
        <w:t>a) S.D.O.</w:t>
      </w:r>
    </w:p>
    <w:p>
      <w:pPr>
        <w:spacing w:before="0" w:after="30" w:line="276" w:lineRule="auto"/>
        <w:ind w:left="1296"/>
      </w:pPr>
      <w:r>
        <w:rPr>
          <w:rFonts w:ascii="Calibri" w:hAnsi="Calibri"/>
          <w:b w:val="0"/>
          <w:sz w:val="22"/>
          <w:u w:val="none"/>
        </w:rPr>
        <w:t>b) P.W.D.</w:t>
      </w:r>
    </w:p>
    <w:p>
      <w:pPr>
        <w:spacing w:before="0" w:after="30" w:line="276" w:lineRule="auto"/>
        <w:ind w:left="1296"/>
      </w:pPr>
      <w:r>
        <w:rPr>
          <w:rFonts w:ascii="Calibri" w:hAnsi="Calibri"/>
          <w:b w:val="0"/>
          <w:sz w:val="22"/>
          <w:u w:val="none"/>
        </w:rPr>
        <w:t>c) Forest Dept.</w:t>
      </w:r>
    </w:p>
    <w:p>
      <w:pPr>
        <w:spacing w:before="0" w:after="30" w:line="276" w:lineRule="auto"/>
        <w:ind w:left="1296"/>
      </w:pPr>
      <w:r>
        <w:rPr>
          <w:rFonts w:ascii="Calibri" w:hAnsi="Calibri"/>
          <w:b w:val="0"/>
          <w:sz w:val="22"/>
          <w:u w:val="none"/>
        </w:rPr>
        <w:t>d) Teachers.</w:t>
      </w:r>
    </w:p>
    <w:p>
      <w:pPr>
        <w:spacing w:before="200" w:after="100" w:line="276" w:lineRule="auto"/>
      </w:pPr>
      <w:r>
        <w:rPr>
          <w:rFonts w:ascii="Calibri" w:hAnsi="Calibri"/>
          <w:b/>
          <w:sz w:val="24"/>
          <w:u w:val="single"/>
        </w:rPr>
        <w:t>Q2)</w:t>
      </w:r>
      <w:r>
        <w:rPr>
          <w:rFonts w:ascii="Calibri" w:hAnsi="Calibri"/>
          <w:b w:val="0"/>
          <w:sz w:val="24"/>
          <w:u w:val="none"/>
        </w:rPr>
        <w:t xml:space="preserve"> Read the following passage and answer the questions given below : (1x5=5)</w:t>
      </w:r>
    </w:p>
    <w:p>
      <w:pPr>
        <w:spacing w:before="120" w:after="120" w:line="276" w:lineRule="auto"/>
        <w:ind w:left="432"/>
      </w:pPr>
      <w:r>
        <w:rPr>
          <w:rFonts w:ascii="Calibri" w:hAnsi="Calibri"/>
          <w:b w:val="0"/>
          <w:sz w:val="22"/>
          <w:u w:val="none"/>
        </w:rPr>
        <w:t>You must have heard the name of the Red Cross. The Red Cross Society is an International organization. Its aim is very noble. It helps mankind suffering from disasters like earthquake, flood and famine. It helps the sick and the wounded during wars. It helps without any consideration of nationality, creed or colour. Sir Henri Dunant founded the Red Cross Society in 1863 in Switzerland. In 1920, the Indian Red Cross Society was formed.To inculcate the spirit of Red Cross in students, Junior Red Cross was started. Students under 16 can be enrolled in Junior Red Cross (J.R.C.). The motto of J.R.C. is 'I serve'. Its main  objectives are Health, service and Friendship. The teacher in charge of J.R.C. is called the Counsellor. The students as members of Junior Red Cross work under the guidance of their counsellor in the service of human beings who need care and support.</w:t>
      </w:r>
    </w:p>
    <w:p>
      <w:pPr>
        <w:spacing w:before="100" w:after="60" w:line="276" w:lineRule="auto"/>
        <w:ind w:left="432"/>
      </w:pPr>
      <w:r>
        <w:rPr>
          <w:rFonts w:ascii="Calibri" w:hAnsi="Calibri"/>
          <w:b w:val="0"/>
          <w:sz w:val="22"/>
          <w:u w:val="none"/>
        </w:rPr>
        <w:t>i) Red Cross Society is an:</w:t>
      </w:r>
    </w:p>
    <w:p>
      <w:pPr>
        <w:spacing w:before="0" w:after="30" w:line="276" w:lineRule="auto"/>
        <w:ind w:left="1296"/>
      </w:pPr>
      <w:r>
        <w:rPr>
          <w:rFonts w:ascii="Calibri" w:hAnsi="Calibri"/>
          <w:b w:val="0"/>
          <w:sz w:val="22"/>
          <w:u w:val="none"/>
        </w:rPr>
        <w:t>a) National Organization</w:t>
      </w:r>
    </w:p>
    <w:p>
      <w:pPr>
        <w:spacing w:before="0" w:after="30" w:line="276" w:lineRule="auto"/>
        <w:ind w:left="1296"/>
      </w:pPr>
      <w:r>
        <w:rPr>
          <w:rFonts w:ascii="Calibri" w:hAnsi="Calibri"/>
          <w:b w:val="0"/>
          <w:sz w:val="22"/>
          <w:u w:val="none"/>
        </w:rPr>
        <w:t>b) International organisations</w:t>
      </w:r>
    </w:p>
    <w:p>
      <w:pPr>
        <w:spacing w:before="0" w:after="30" w:line="276" w:lineRule="auto"/>
        <w:ind w:left="1296"/>
      </w:pPr>
      <w:r>
        <w:rPr>
          <w:rFonts w:ascii="Calibri" w:hAnsi="Calibri"/>
          <w:b w:val="0"/>
          <w:sz w:val="22"/>
          <w:u w:val="none"/>
        </w:rPr>
        <w:t>c) Local organisations</w:t>
      </w:r>
    </w:p>
    <w:p>
      <w:pPr>
        <w:spacing w:before="0" w:after="30" w:line="276" w:lineRule="auto"/>
        <w:ind w:left="1296"/>
      </w:pPr>
      <w:r>
        <w:rPr>
          <w:rFonts w:ascii="Calibri" w:hAnsi="Calibri"/>
          <w:b w:val="0"/>
          <w:sz w:val="22"/>
          <w:u w:val="none"/>
        </w:rPr>
        <w:t>d) State organisations</w:t>
      </w:r>
    </w:p>
    <w:p>
      <w:pPr>
        <w:spacing w:before="100" w:after="60" w:line="276" w:lineRule="auto"/>
        <w:ind w:left="432"/>
      </w:pPr>
      <w:r>
        <w:rPr>
          <w:rFonts w:ascii="Calibri" w:hAnsi="Calibri"/>
          <w:b w:val="0"/>
          <w:sz w:val="22"/>
          <w:u w:val="none"/>
        </w:rPr>
        <w:t>ii) Who founded the Red Cross Society:</w:t>
      </w:r>
    </w:p>
    <w:p>
      <w:pPr>
        <w:spacing w:before="0" w:after="30" w:line="276" w:lineRule="auto"/>
        <w:ind w:left="1296"/>
      </w:pPr>
      <w:r>
        <w:rPr>
          <w:rFonts w:ascii="Calibri" w:hAnsi="Calibri"/>
          <w:b w:val="0"/>
          <w:sz w:val="22"/>
          <w:u w:val="none"/>
        </w:rPr>
        <w:t>a) William Shakespeare</w:t>
      </w:r>
    </w:p>
    <w:p>
      <w:pPr>
        <w:spacing w:before="0" w:after="30" w:line="276" w:lineRule="auto"/>
        <w:ind w:left="1296"/>
      </w:pPr>
      <w:r>
        <w:rPr>
          <w:rFonts w:ascii="Calibri" w:hAnsi="Calibri"/>
          <w:b w:val="0"/>
          <w:sz w:val="22"/>
          <w:u w:val="none"/>
        </w:rPr>
        <w:t>b) Sir Henri Dunant</w:t>
      </w:r>
    </w:p>
    <w:p>
      <w:pPr>
        <w:spacing w:before="0" w:after="30" w:line="276" w:lineRule="auto"/>
        <w:ind w:left="1296"/>
      </w:pPr>
      <w:r>
        <w:rPr>
          <w:rFonts w:ascii="Calibri" w:hAnsi="Calibri"/>
          <w:b w:val="0"/>
          <w:sz w:val="22"/>
          <w:u w:val="none"/>
        </w:rPr>
        <w:t>c) Sir Macaulay</w:t>
      </w:r>
    </w:p>
    <w:p>
      <w:pPr>
        <w:spacing w:before="0" w:after="30" w:line="276" w:lineRule="auto"/>
        <w:ind w:left="1296"/>
      </w:pPr>
      <w:r>
        <w:rPr>
          <w:rFonts w:ascii="Calibri" w:hAnsi="Calibri"/>
          <w:b w:val="0"/>
          <w:sz w:val="22"/>
          <w:u w:val="none"/>
        </w:rPr>
        <w:t>d) William Wordsworth</w:t>
      </w:r>
    </w:p>
    <w:p>
      <w:pPr>
        <w:spacing w:before="100" w:after="60" w:line="276" w:lineRule="auto"/>
        <w:ind w:left="432"/>
      </w:pPr>
      <w:r>
        <w:rPr>
          <w:rFonts w:ascii="Calibri" w:hAnsi="Calibri"/>
          <w:b w:val="0"/>
          <w:sz w:val="22"/>
          <w:u w:val="none"/>
        </w:rPr>
        <w:t>iii) When did Red Cross Society found :</w:t>
      </w:r>
    </w:p>
    <w:p>
      <w:pPr>
        <w:spacing w:before="0" w:after="30" w:line="276" w:lineRule="auto"/>
        <w:ind w:left="1296"/>
      </w:pPr>
      <w:r>
        <w:rPr>
          <w:rFonts w:ascii="Calibri" w:hAnsi="Calibri"/>
          <w:b w:val="0"/>
          <w:sz w:val="22"/>
          <w:u w:val="none"/>
        </w:rPr>
        <w:t>a) 1920</w:t>
      </w:r>
    </w:p>
    <w:p>
      <w:pPr>
        <w:spacing w:before="0" w:after="30" w:line="276" w:lineRule="auto"/>
        <w:ind w:left="1296"/>
      </w:pPr>
      <w:r>
        <w:rPr>
          <w:rFonts w:ascii="Calibri" w:hAnsi="Calibri"/>
          <w:b w:val="0"/>
          <w:sz w:val="22"/>
          <w:u w:val="none"/>
        </w:rPr>
        <w:t>b) 1863</w:t>
      </w:r>
    </w:p>
    <w:p>
      <w:pPr>
        <w:spacing w:before="0" w:after="30" w:line="276" w:lineRule="auto"/>
        <w:ind w:left="1296"/>
      </w:pPr>
      <w:r>
        <w:rPr>
          <w:rFonts w:ascii="Calibri" w:hAnsi="Calibri"/>
          <w:b w:val="0"/>
          <w:sz w:val="22"/>
          <w:u w:val="none"/>
        </w:rPr>
        <w:t>c) 1947</w:t>
      </w:r>
    </w:p>
    <w:p>
      <w:pPr>
        <w:spacing w:before="0" w:after="30" w:line="276" w:lineRule="auto"/>
        <w:ind w:left="1296"/>
      </w:pPr>
      <w:r>
        <w:rPr>
          <w:rFonts w:ascii="Calibri" w:hAnsi="Calibri"/>
          <w:b w:val="0"/>
          <w:sz w:val="22"/>
          <w:u w:val="none"/>
        </w:rPr>
        <w:t>d) 2000</w:t>
      </w:r>
    </w:p>
    <w:p>
      <w:pPr>
        <w:spacing w:before="100" w:after="60" w:line="276" w:lineRule="auto"/>
        <w:ind w:left="432"/>
      </w:pPr>
      <w:r>
        <w:rPr>
          <w:rFonts w:ascii="Calibri" w:hAnsi="Calibri"/>
          <w:b w:val="0"/>
          <w:sz w:val="22"/>
          <w:u w:val="none"/>
        </w:rPr>
        <w:t>iv) When did Indian Red Cross Society form:</w:t>
      </w:r>
    </w:p>
    <w:p>
      <w:pPr>
        <w:spacing w:before="0" w:after="30" w:line="276" w:lineRule="auto"/>
        <w:ind w:left="1296"/>
      </w:pPr>
      <w:r>
        <w:rPr>
          <w:rFonts w:ascii="Calibri" w:hAnsi="Calibri"/>
          <w:b w:val="0"/>
          <w:sz w:val="22"/>
          <w:u w:val="none"/>
        </w:rPr>
        <w:t>a) 1863</w:t>
      </w:r>
    </w:p>
    <w:p>
      <w:pPr>
        <w:spacing w:before="0" w:after="30" w:line="276" w:lineRule="auto"/>
        <w:ind w:left="1296"/>
      </w:pPr>
      <w:r>
        <w:rPr>
          <w:rFonts w:ascii="Calibri" w:hAnsi="Calibri"/>
          <w:b w:val="0"/>
          <w:sz w:val="22"/>
          <w:u w:val="none"/>
        </w:rPr>
        <w:t>b) 1920</w:t>
      </w:r>
    </w:p>
    <w:p>
      <w:pPr>
        <w:spacing w:before="0" w:after="30" w:line="276" w:lineRule="auto"/>
        <w:ind w:left="1296"/>
      </w:pPr>
      <w:r>
        <w:rPr>
          <w:rFonts w:ascii="Calibri" w:hAnsi="Calibri"/>
          <w:b w:val="0"/>
          <w:sz w:val="22"/>
          <w:u w:val="none"/>
        </w:rPr>
        <w:t>c) 1947</w:t>
      </w:r>
    </w:p>
    <w:p>
      <w:pPr>
        <w:spacing w:before="0" w:after="30" w:line="276" w:lineRule="auto"/>
        <w:ind w:left="1296"/>
      </w:pPr>
      <w:r>
        <w:rPr>
          <w:rFonts w:ascii="Calibri" w:hAnsi="Calibri"/>
          <w:b w:val="0"/>
          <w:sz w:val="22"/>
          <w:u w:val="none"/>
        </w:rPr>
        <w:t>d) 2000</w:t>
      </w:r>
    </w:p>
    <w:p>
      <w:pPr>
        <w:spacing w:before="100" w:after="60" w:line="276" w:lineRule="auto"/>
        <w:ind w:left="432"/>
      </w:pPr>
      <w:r>
        <w:rPr>
          <w:rFonts w:ascii="Calibri" w:hAnsi="Calibri"/>
          <w:b w:val="0"/>
          <w:sz w:val="22"/>
          <w:u w:val="none"/>
        </w:rPr>
        <w:t>v) The teacher in charge of J.R.C. is known as</w:t>
      </w:r>
    </w:p>
    <w:p>
      <w:pPr>
        <w:spacing w:before="0" w:after="30" w:line="276" w:lineRule="auto"/>
        <w:ind w:left="1296"/>
      </w:pPr>
      <w:r>
        <w:rPr>
          <w:rFonts w:ascii="Calibri" w:hAnsi="Calibri"/>
          <w:b w:val="0"/>
          <w:sz w:val="22"/>
          <w:u w:val="none"/>
        </w:rPr>
        <w:t>a) Captain</w:t>
      </w:r>
    </w:p>
    <w:p>
      <w:pPr>
        <w:spacing w:before="0" w:after="30" w:line="276" w:lineRule="auto"/>
        <w:ind w:left="1296"/>
      </w:pPr>
      <w:r>
        <w:rPr>
          <w:rFonts w:ascii="Calibri" w:hAnsi="Calibri"/>
          <w:b w:val="0"/>
          <w:sz w:val="22"/>
          <w:u w:val="none"/>
        </w:rPr>
        <w:t>b) Lieutenant</w:t>
      </w:r>
    </w:p>
    <w:p>
      <w:pPr>
        <w:spacing w:before="0" w:after="30" w:line="276" w:lineRule="auto"/>
        <w:ind w:left="1296"/>
      </w:pPr>
      <w:r>
        <w:rPr>
          <w:rFonts w:ascii="Calibri" w:hAnsi="Calibri"/>
          <w:b w:val="0"/>
          <w:sz w:val="22"/>
          <w:u w:val="none"/>
        </w:rPr>
        <w:t>c) Counsellor</w:t>
      </w:r>
    </w:p>
    <w:p>
      <w:pPr>
        <w:spacing w:before="0" w:after="30" w:line="276" w:lineRule="auto"/>
        <w:ind w:left="1296"/>
      </w:pPr>
      <w:r>
        <w:rPr>
          <w:rFonts w:ascii="Calibri" w:hAnsi="Calibri"/>
          <w:b w:val="0"/>
          <w:sz w:val="22"/>
          <w:u w:val="none"/>
        </w:rPr>
        <w:t>d) None of these.</w:t>
      </w:r>
    </w:p>
    <w:p>
      <w:pPr>
        <w:spacing w:before="200" w:after="100" w:line="276" w:lineRule="auto"/>
      </w:pPr>
      <w:r>
        <w:rPr>
          <w:rFonts w:ascii="Calibri" w:hAnsi="Calibri"/>
          <w:b/>
          <w:sz w:val="24"/>
          <w:u w:val="single"/>
        </w:rPr>
        <w:t>Q3)</w:t>
      </w:r>
      <w:r>
        <w:rPr>
          <w:rFonts w:ascii="Calibri" w:hAnsi="Calibri"/>
          <w:b w:val="0"/>
          <w:sz w:val="24"/>
          <w:u w:val="none"/>
        </w:rPr>
        <w:t xml:space="preserve"> Read the following passage carefully and make a suitable note on it.           (4)</w:t>
      </w:r>
    </w:p>
    <w:p>
      <w:pPr>
        <w:spacing w:before="120" w:after="120" w:line="276" w:lineRule="auto"/>
        <w:ind w:left="432"/>
      </w:pPr>
      <w:r>
        <w:rPr>
          <w:rFonts w:ascii="Calibri" w:hAnsi="Calibri"/>
          <w:b w:val="0"/>
          <w:sz w:val="22"/>
          <w:u w:val="none"/>
        </w:rPr>
        <w:t>If you make a mistake, have the moral courage immediately to acknowledge your error and put it right. Mistakes do very little harm if they are acknowledged without delay and corrected before they have had the time to do any damage. Let them remain unattended and they may do untold harm both to the task in hand and to your reputation. Contrary to general belief, nobody despises a person who has the moral courage to admit that he is in the wrong and is immediately prepared to make good the errors. What can you say to a man who admits, "I beg your pardon." You are quite right and I am quite wrong. Please let me set the matter right now immediately before it has done any harm. "Would you despise a man like that?" Then why not emulate him? But here let me tell you, nobody likes such a fool as a man who is trying to keep his end up by desperately lying when he is in the wrong and everyone knows .</w:t>
      </w:r>
    </w:p>
    <w:p>
      <w:pPr>
        <w:spacing w:before="240" w:after="40" w:line="276" w:lineRule="auto"/>
      </w:pPr>
      <w:r>
        <w:rPr>
          <w:rFonts w:ascii="Calibri" w:hAnsi="Calibri"/>
          <w:b/>
          <w:sz w:val="26"/>
          <w:u w:val="single"/>
        </w:rPr>
        <w:t>Section B</w:t>
      </w:r>
    </w:p>
    <w:p>
      <w:pPr>
        <w:spacing w:before="200" w:after="100" w:line="276" w:lineRule="auto"/>
      </w:pPr>
      <w:r>
        <w:rPr>
          <w:rFonts w:ascii="Calibri" w:hAnsi="Calibri"/>
          <w:b/>
          <w:sz w:val="24"/>
          <w:u w:val="single"/>
        </w:rPr>
        <w:t>Q4)</w:t>
      </w:r>
      <w:r>
        <w:rPr>
          <w:rFonts w:ascii="Calibri" w:hAnsi="Calibri"/>
          <w:b w:val="0"/>
          <w:sz w:val="24"/>
          <w:u w:val="none"/>
        </w:rPr>
        <w:t xml:space="preserve"> Write an application to your principal for issuing you books from the book-bank.  (4)</w:t>
      </w:r>
    </w:p>
    <w:p>
      <w:pPr>
        <w:spacing w:before="120" w:after="120" w:line="276" w:lineRule="auto"/>
        <w:jc w:val="center"/>
      </w:pPr>
      <w:r>
        <w:rPr>
          <w:rFonts w:ascii="Calibri" w:hAnsi="Calibri"/>
          <w:b/>
          <w:sz w:val="24"/>
          <w:u w:val="none"/>
        </w:rPr>
        <w:t>OR</w:t>
      </w:r>
    </w:p>
    <w:p>
      <w:pPr>
        <w:spacing w:before="100" w:after="60" w:line="276" w:lineRule="auto"/>
        <w:ind w:left="432"/>
      </w:pPr>
      <w:r>
        <w:rPr>
          <w:rFonts w:ascii="Calibri" w:hAnsi="Calibri"/>
          <w:b w:val="0"/>
          <w:sz w:val="22"/>
          <w:u w:val="none"/>
        </w:rPr>
        <w:t xml:space="preserve">Write a letter to your friend inviting him to your birthday.    </w:t>
        <w:tab/>
        <w:tab/>
        <w:tab/>
        <w:tab/>
        <w:t xml:space="preserve">          (4)</w:t>
      </w:r>
    </w:p>
    <w:p>
      <w:pPr>
        <w:spacing w:before="200" w:after="100" w:line="276" w:lineRule="auto"/>
      </w:pPr>
      <w:r>
        <w:rPr>
          <w:rFonts w:ascii="Calibri" w:hAnsi="Calibri"/>
          <w:b/>
          <w:sz w:val="24"/>
          <w:u w:val="single"/>
        </w:rPr>
        <w:t>Q5)</w:t>
      </w:r>
      <w:r>
        <w:rPr>
          <w:rFonts w:ascii="Calibri" w:hAnsi="Calibri"/>
          <w:b w:val="0"/>
          <w:sz w:val="24"/>
          <w:u w:val="none"/>
        </w:rPr>
        <w:t xml:space="preserve"> Write an essay on the topic given below. (Any one). </w:t>
        <w:tab/>
        <w:tab/>
        <w:tab/>
        <w:tab/>
        <w:t xml:space="preserve">          (5)</w:t>
      </w:r>
    </w:p>
    <w:p>
      <w:pPr>
        <w:spacing w:before="0" w:after="30" w:line="276" w:lineRule="auto"/>
        <w:ind w:left="1296"/>
      </w:pPr>
      <w:r>
        <w:rPr>
          <w:rFonts w:ascii="Calibri" w:hAnsi="Calibri"/>
          <w:b w:val="0"/>
          <w:sz w:val="22"/>
          <w:u w:val="none"/>
        </w:rPr>
        <w:t>a) Importance of sports</w:t>
      </w:r>
    </w:p>
    <w:p>
      <w:pPr>
        <w:spacing w:before="0" w:after="30" w:line="276" w:lineRule="auto"/>
        <w:ind w:left="1296"/>
      </w:pPr>
      <w:r>
        <w:rPr>
          <w:rFonts w:ascii="Calibri" w:hAnsi="Calibri"/>
          <w:b w:val="0"/>
          <w:sz w:val="22"/>
          <w:u w:val="none"/>
        </w:rPr>
        <w:t>b) Science, a Blessing or  a curse.</w:t>
      </w:r>
    </w:p>
    <w:p>
      <w:pPr>
        <w:spacing w:before="0" w:after="30" w:line="276" w:lineRule="auto"/>
        <w:ind w:left="1296"/>
      </w:pPr>
      <w:r>
        <w:rPr>
          <w:rFonts w:ascii="Calibri" w:hAnsi="Calibri"/>
          <w:b w:val="0"/>
          <w:sz w:val="22"/>
          <w:u w:val="none"/>
        </w:rPr>
        <w:t>c) An Indian Festival</w:t>
      </w:r>
    </w:p>
    <w:p>
      <w:pPr>
        <w:spacing w:before="0" w:after="30" w:line="276" w:lineRule="auto"/>
        <w:ind w:left="1296"/>
      </w:pPr>
      <w:r>
        <w:rPr>
          <w:rFonts w:ascii="Calibri" w:hAnsi="Calibri"/>
          <w:b w:val="0"/>
          <w:sz w:val="22"/>
          <w:u w:val="none"/>
        </w:rPr>
        <w:t>d) Online education.</w:t>
      </w:r>
    </w:p>
    <w:p>
      <w:pPr>
        <w:spacing w:before="200" w:after="100" w:line="276" w:lineRule="auto"/>
      </w:pPr>
      <w:r>
        <w:rPr>
          <w:rFonts w:ascii="Calibri" w:hAnsi="Calibri"/>
          <w:b/>
          <w:sz w:val="24"/>
          <w:u w:val="single"/>
        </w:rPr>
        <w:t>Q6)</w:t>
      </w:r>
      <w:r>
        <w:rPr>
          <w:rFonts w:ascii="Calibri" w:hAnsi="Calibri"/>
          <w:b w:val="0"/>
          <w:sz w:val="24"/>
          <w:u w:val="none"/>
        </w:rPr>
        <w:t xml:space="preserve"> See the following pictures and write about it in about 60-75 words.</w:t>
      </w:r>
    </w:p>
    <w:p>
      <w:pPr>
        <w:spacing w:before="120" w:after="120" w:line="276" w:lineRule="auto"/>
        <w:ind w:left="432"/>
      </w:pPr>
    </w:p>
    <w:p>
      <w:pPr>
        <w:spacing w:before="120" w:after="120"/>
      </w:pPr>
      <w:r>
        <w:drawing>
          <wp:inline xmlns:a="http://schemas.openxmlformats.org/drawingml/2006/main" xmlns:pic="http://schemas.openxmlformats.org/drawingml/2006/picture">
            <wp:extent cx="2507198" cy="332785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507198" cy="3327853"/>
                    </a:xfrm>
                    <a:prstGeom prst="rect"/>
                  </pic:spPr>
                </pic:pic>
              </a:graphicData>
            </a:graphic>
          </wp:inline>
        </w:drawing>
      </w:r>
    </w:p>
    <w:p>
      <w:pPr>
        <w:spacing w:before="240" w:after="40" w:line="276" w:lineRule="auto"/>
      </w:pPr>
      <w:r>
        <w:rPr>
          <w:rFonts w:ascii="Calibri" w:hAnsi="Calibri"/>
          <w:b/>
          <w:sz w:val="26"/>
          <w:u w:val="single"/>
        </w:rPr>
        <w:t>Section C</w:t>
      </w:r>
    </w:p>
    <w:p>
      <w:pPr>
        <w:spacing w:before="200" w:after="100" w:line="276" w:lineRule="auto"/>
      </w:pPr>
      <w:r>
        <w:rPr>
          <w:rFonts w:ascii="Calibri" w:hAnsi="Calibri"/>
          <w:b/>
          <w:sz w:val="24"/>
          <w:u w:val="single"/>
        </w:rPr>
        <w:t>Q7)</w:t>
      </w:r>
      <w:r>
        <w:rPr>
          <w:rFonts w:ascii="Calibri" w:hAnsi="Calibri"/>
          <w:b w:val="0"/>
          <w:sz w:val="24"/>
          <w:u w:val="none"/>
        </w:rPr>
        <w:t xml:space="preserve"> Fill in the blanks choosing the correct options:(any 5). </w:t>
        <w:tab/>
        <w:tab/>
        <w:tab/>
        <w:t>(1x5=5)</w:t>
      </w:r>
    </w:p>
    <w:p>
      <w:pPr>
        <w:spacing w:before="100" w:after="60" w:line="276" w:lineRule="auto"/>
        <w:ind w:left="432"/>
      </w:pPr>
      <w:r>
        <w:rPr>
          <w:rFonts w:ascii="Calibri" w:hAnsi="Calibri"/>
          <w:b w:val="0"/>
          <w:sz w:val="22"/>
          <w:u w:val="none"/>
        </w:rPr>
        <w:t>i) I__this book yesterday.(read, reads, reading).</w:t>
      </w:r>
    </w:p>
    <w:p>
      <w:pPr>
        <w:spacing w:before="100" w:after="60" w:line="276" w:lineRule="auto"/>
        <w:ind w:left="432"/>
      </w:pPr>
      <w:r>
        <w:rPr>
          <w:rFonts w:ascii="Calibri" w:hAnsi="Calibri"/>
          <w:b w:val="0"/>
          <w:sz w:val="22"/>
          <w:u w:val="none"/>
        </w:rPr>
        <w:t>ii) We__ follow the traffic rules.(Should,may, can)</w:t>
      </w:r>
    </w:p>
    <w:p>
      <w:pPr>
        <w:spacing w:before="100" w:after="60" w:line="276" w:lineRule="auto"/>
        <w:ind w:left="432"/>
      </w:pPr>
      <w:r>
        <w:rPr>
          <w:rFonts w:ascii="Calibri" w:hAnsi="Calibri"/>
          <w:b w:val="0"/>
          <w:sz w:val="22"/>
          <w:u w:val="none"/>
        </w:rPr>
        <w:t>iii) How___ sugar do you take in tea? ( Many, much, some)</w:t>
      </w:r>
    </w:p>
    <w:p>
      <w:pPr>
        <w:spacing w:before="100" w:after="60" w:line="276" w:lineRule="auto"/>
        <w:ind w:left="432"/>
      </w:pPr>
      <w:r>
        <w:rPr>
          <w:rFonts w:ascii="Calibri" w:hAnsi="Calibri"/>
          <w:b w:val="0"/>
          <w:sz w:val="22"/>
          <w:u w:val="none"/>
        </w:rPr>
        <w:t>iv) The office opens__9:30 am.(At, on in).</w:t>
      </w:r>
    </w:p>
    <w:p>
      <w:pPr>
        <w:spacing w:before="100" w:after="60" w:line="276" w:lineRule="auto"/>
        <w:ind w:left="432"/>
      </w:pPr>
      <w:r>
        <w:rPr>
          <w:rFonts w:ascii="Calibri" w:hAnsi="Calibri"/>
          <w:b w:val="0"/>
          <w:sz w:val="22"/>
          <w:u w:val="none"/>
        </w:rPr>
        <w:t>v) e. His brother is__R.J. in the local radio channel.   ( A, an the)</w:t>
      </w:r>
    </w:p>
    <w:p>
      <w:pPr>
        <w:spacing w:before="100" w:after="60" w:line="276" w:lineRule="auto"/>
        <w:ind w:left="432"/>
      </w:pPr>
      <w:r>
        <w:rPr>
          <w:rFonts w:ascii="Calibri" w:hAnsi="Calibri"/>
          <w:b w:val="0"/>
          <w:sz w:val="22"/>
          <w:u w:val="none"/>
        </w:rPr>
        <w:t>vi) f. Mohit is__tallest boy in the class. (a, an, the).</w:t>
      </w:r>
    </w:p>
    <w:p>
      <w:pPr>
        <w:spacing w:before="200" w:after="100" w:line="276" w:lineRule="auto"/>
      </w:pPr>
      <w:r>
        <w:rPr>
          <w:rFonts w:ascii="Calibri" w:hAnsi="Calibri"/>
          <w:b/>
          <w:sz w:val="24"/>
          <w:u w:val="single"/>
        </w:rPr>
        <w:t>Q8)</w:t>
      </w:r>
      <w:r>
        <w:rPr>
          <w:rFonts w:ascii="Calibri" w:hAnsi="Calibri"/>
          <w:b w:val="0"/>
          <w:sz w:val="24"/>
          <w:u w:val="none"/>
        </w:rPr>
        <w:t xml:space="preserve"> Do as Directed (any 5). </w:t>
        <w:tab/>
        <w:tab/>
        <w:tab/>
        <w:tab/>
        <w:tab/>
        <w:tab/>
        <w:tab/>
        <w:tab/>
        <w:t>(1x5=5)</w:t>
      </w:r>
    </w:p>
    <w:p>
      <w:pPr>
        <w:spacing w:before="100" w:after="60" w:line="276" w:lineRule="auto"/>
        <w:ind w:left="432"/>
      </w:pPr>
      <w:r>
        <w:rPr>
          <w:rFonts w:ascii="Calibri" w:hAnsi="Calibri"/>
          <w:b w:val="0"/>
          <w:sz w:val="22"/>
          <w:u w:val="none"/>
        </w:rPr>
        <w:t>i) She cut the tree. ( Change into interrogative)</w:t>
      </w:r>
    </w:p>
    <w:p>
      <w:pPr>
        <w:spacing w:before="100" w:after="60" w:line="276" w:lineRule="auto"/>
        <w:ind w:left="432"/>
      </w:pPr>
      <w:r>
        <w:rPr>
          <w:rFonts w:ascii="Calibri" w:hAnsi="Calibri"/>
          <w:b w:val="0"/>
          <w:sz w:val="22"/>
          <w:u w:val="none"/>
        </w:rPr>
        <w:t>ii) He teaches Science. (Change into present continuous tense)</w:t>
      </w:r>
    </w:p>
    <w:p>
      <w:pPr>
        <w:spacing w:before="100" w:after="60" w:line="276" w:lineRule="auto"/>
        <w:ind w:left="432"/>
      </w:pPr>
      <w:r>
        <w:rPr>
          <w:rFonts w:ascii="Calibri" w:hAnsi="Calibri"/>
          <w:b w:val="0"/>
          <w:sz w:val="22"/>
          <w:u w:val="none"/>
        </w:rPr>
        <w:t>iii) If you don't come on time, the teacher will punish you. (Using 'unless' in place of 'if')</w:t>
      </w:r>
    </w:p>
    <w:p>
      <w:pPr>
        <w:spacing w:before="100" w:after="60" w:line="276" w:lineRule="auto"/>
        <w:ind w:left="432"/>
      </w:pPr>
      <w:r>
        <w:rPr>
          <w:rFonts w:ascii="Calibri" w:hAnsi="Calibri"/>
          <w:b w:val="0"/>
          <w:sz w:val="22"/>
          <w:u w:val="none"/>
        </w:rPr>
        <w:t>iv) He is too poor to pay his fees. (Rewrite using "so.... That")</w:t>
      </w:r>
    </w:p>
    <w:p>
      <w:pPr>
        <w:spacing w:before="100" w:after="60" w:line="276" w:lineRule="auto"/>
        <w:ind w:left="432"/>
      </w:pPr>
      <w:r>
        <w:rPr>
          <w:rFonts w:ascii="Calibri" w:hAnsi="Calibri"/>
          <w:b w:val="0"/>
          <w:sz w:val="22"/>
          <w:u w:val="none"/>
        </w:rPr>
        <w:t>v) e. Mohan will write a letter. (Change into present perfect tense).</w:t>
      </w:r>
    </w:p>
    <w:p>
      <w:pPr>
        <w:spacing w:before="100" w:after="60" w:line="276" w:lineRule="auto"/>
        <w:ind w:left="432"/>
      </w:pPr>
      <w:r>
        <w:rPr>
          <w:rFonts w:ascii="Calibri" w:hAnsi="Calibri"/>
          <w:b w:val="0"/>
          <w:sz w:val="22"/>
          <w:u w:val="none"/>
        </w:rPr>
        <w:t>vi) f. They complete their work. (Make negative)</w:t>
      </w:r>
    </w:p>
    <w:p>
      <w:pPr>
        <w:spacing w:before="240" w:after="40" w:line="276" w:lineRule="auto"/>
      </w:pPr>
      <w:r>
        <w:rPr>
          <w:rFonts w:ascii="Calibri" w:hAnsi="Calibri"/>
          <w:b/>
          <w:sz w:val="26"/>
          <w:u w:val="single"/>
        </w:rPr>
        <w:t>Section D</w:t>
      </w:r>
    </w:p>
    <w:p>
      <w:pPr>
        <w:spacing w:before="200" w:after="100" w:line="276" w:lineRule="auto"/>
      </w:pPr>
      <w:r>
        <w:rPr>
          <w:rFonts w:ascii="Calibri" w:hAnsi="Calibri"/>
          <w:b/>
          <w:sz w:val="24"/>
          <w:u w:val="single"/>
        </w:rPr>
        <w:t>Q9)</w:t>
      </w:r>
      <w:r>
        <w:rPr>
          <w:rFonts w:ascii="Calibri" w:hAnsi="Calibri"/>
          <w:b w:val="0"/>
          <w:sz w:val="24"/>
          <w:u w:val="none"/>
        </w:rPr>
        <w:t xml:space="preserve"> Read the extract carefully and answer the questions given below it.  (1x3=3)</w:t>
      </w:r>
    </w:p>
    <w:p>
      <w:pPr>
        <w:spacing w:before="200" w:after="40" w:line="276" w:lineRule="auto"/>
        <w:ind w:left="432"/>
      </w:pPr>
      <w:r>
        <w:rPr>
          <w:rFonts w:ascii="Calibri" w:hAnsi="Calibri"/>
          <w:b/>
          <w:sz w:val="24"/>
          <w:u w:val="none"/>
        </w:rPr>
        <w:t>A)</w:t>
      </w:r>
    </w:p>
    <w:p>
      <w:pPr>
        <w:spacing w:before="120" w:after="120" w:line="276" w:lineRule="auto"/>
        <w:ind w:left="864"/>
      </w:pPr>
      <w:r>
        <w:rPr>
          <w:rFonts w:ascii="Calibri" w:hAnsi="Calibri"/>
          <w:b w:val="0"/>
          <w:sz w:val="22"/>
          <w:u w:val="none"/>
        </w:rPr>
        <w:t>He hears the last  voice at night</w:t>
      </w:r>
    </w:p>
    <w:p>
      <w:pPr>
        <w:spacing w:before="120" w:after="120" w:line="276" w:lineRule="auto"/>
        <w:ind w:left="864"/>
      </w:pPr>
      <w:r>
        <w:rPr>
          <w:rFonts w:ascii="Calibri" w:hAnsi="Calibri"/>
          <w:b w:val="0"/>
          <w:sz w:val="22"/>
          <w:u w:val="none"/>
        </w:rPr>
        <w:t>The patrolling cars</w:t>
      </w:r>
    </w:p>
    <w:p>
      <w:pPr>
        <w:spacing w:before="120" w:after="120" w:line="276" w:lineRule="auto"/>
        <w:ind w:left="864"/>
      </w:pPr>
      <w:r>
        <w:rPr>
          <w:rFonts w:ascii="Calibri" w:hAnsi="Calibri"/>
          <w:b w:val="0"/>
          <w:sz w:val="22"/>
          <w:u w:val="none"/>
        </w:rPr>
        <w:t>And stares with his brilliant eyes.</w:t>
      </w:r>
    </w:p>
    <w:p>
      <w:pPr>
        <w:spacing w:before="120" w:after="120" w:line="276" w:lineRule="auto"/>
        <w:ind w:left="864"/>
      </w:pPr>
      <w:r>
        <w:rPr>
          <w:rFonts w:ascii="Calibri" w:hAnsi="Calibri"/>
          <w:b w:val="0"/>
          <w:sz w:val="22"/>
          <w:u w:val="none"/>
        </w:rPr>
        <w:t>At the brilliant stars.</w:t>
      </w:r>
    </w:p>
    <w:p>
      <w:pPr>
        <w:spacing w:before="100" w:after="60" w:line="276" w:lineRule="auto"/>
        <w:ind w:left="864"/>
      </w:pPr>
      <w:r>
        <w:rPr>
          <w:rFonts w:ascii="Calibri" w:hAnsi="Calibri"/>
          <w:b w:val="0"/>
          <w:sz w:val="22"/>
          <w:u w:val="none"/>
        </w:rPr>
        <w:t>i) At night the tiger listens to .........</w:t>
      </w:r>
    </w:p>
    <w:p>
      <w:pPr>
        <w:spacing w:before="0" w:after="30" w:line="276" w:lineRule="auto"/>
        <w:ind w:left="1728"/>
      </w:pPr>
      <w:r>
        <w:rPr>
          <w:rFonts w:ascii="Calibri" w:hAnsi="Calibri"/>
          <w:b w:val="0"/>
          <w:sz w:val="22"/>
          <w:u w:val="none"/>
        </w:rPr>
        <w:t>a) The people talking</w:t>
      </w:r>
    </w:p>
    <w:p>
      <w:pPr>
        <w:spacing w:before="0" w:after="30" w:line="276" w:lineRule="auto"/>
        <w:ind w:left="1728"/>
      </w:pPr>
      <w:r>
        <w:rPr>
          <w:rFonts w:ascii="Calibri" w:hAnsi="Calibri"/>
          <w:b w:val="0"/>
          <w:sz w:val="22"/>
          <w:u w:val="none"/>
        </w:rPr>
        <w:t>b) The trains</w:t>
      </w:r>
    </w:p>
    <w:p>
      <w:pPr>
        <w:spacing w:before="0" w:after="30" w:line="276" w:lineRule="auto"/>
        <w:ind w:left="1728"/>
      </w:pPr>
      <w:r>
        <w:rPr>
          <w:rFonts w:ascii="Calibri" w:hAnsi="Calibri"/>
          <w:b w:val="0"/>
          <w:sz w:val="22"/>
          <w:u w:val="none"/>
        </w:rPr>
        <w:t>c) Patrolling cars</w:t>
      </w:r>
    </w:p>
    <w:p>
      <w:pPr>
        <w:spacing w:before="0" w:after="30" w:line="276" w:lineRule="auto"/>
        <w:ind w:left="1728"/>
      </w:pPr>
      <w:r>
        <w:rPr>
          <w:rFonts w:ascii="Calibri" w:hAnsi="Calibri"/>
          <w:b w:val="0"/>
          <w:sz w:val="22"/>
          <w:u w:val="none"/>
        </w:rPr>
        <w:t>d) Vehicles.</w:t>
      </w:r>
    </w:p>
    <w:p>
      <w:pPr>
        <w:spacing w:before="100" w:after="60" w:line="276" w:lineRule="auto"/>
        <w:ind w:left="864"/>
      </w:pPr>
      <w:r>
        <w:rPr>
          <w:rFonts w:ascii="Calibri" w:hAnsi="Calibri"/>
          <w:b w:val="0"/>
          <w:sz w:val="22"/>
          <w:u w:val="none"/>
        </w:rPr>
        <w:t>ii) From which poem the above lines have been taken:</w:t>
      </w:r>
    </w:p>
    <w:p>
      <w:pPr>
        <w:spacing w:before="0" w:after="30" w:line="276" w:lineRule="auto"/>
        <w:ind w:left="1728"/>
      </w:pPr>
      <w:r>
        <w:rPr>
          <w:rFonts w:ascii="Calibri" w:hAnsi="Calibri"/>
          <w:b w:val="0"/>
          <w:sz w:val="22"/>
          <w:u w:val="none"/>
        </w:rPr>
        <w:t>a) Dust of Snow</w:t>
      </w:r>
    </w:p>
    <w:p>
      <w:pPr>
        <w:spacing w:before="0" w:after="30" w:line="276" w:lineRule="auto"/>
        <w:ind w:left="1728"/>
      </w:pPr>
      <w:r>
        <w:rPr>
          <w:rFonts w:ascii="Calibri" w:hAnsi="Calibri"/>
          <w:b w:val="0"/>
          <w:sz w:val="22"/>
          <w:u w:val="none"/>
        </w:rPr>
        <w:t>b) Fire and Ice</w:t>
      </w:r>
    </w:p>
    <w:p>
      <w:pPr>
        <w:spacing w:before="0" w:after="30" w:line="276" w:lineRule="auto"/>
        <w:ind w:left="1728"/>
      </w:pPr>
      <w:r>
        <w:rPr>
          <w:rFonts w:ascii="Calibri" w:hAnsi="Calibri"/>
          <w:b w:val="0"/>
          <w:sz w:val="22"/>
          <w:u w:val="none"/>
        </w:rPr>
        <w:t>c) A Tiger in the Zoo.</w:t>
      </w:r>
    </w:p>
    <w:p>
      <w:pPr>
        <w:spacing w:before="100" w:after="60" w:line="276" w:lineRule="auto"/>
        <w:ind w:left="864"/>
      </w:pPr>
      <w:r>
        <w:rPr>
          <w:rFonts w:ascii="Calibri" w:hAnsi="Calibri"/>
          <w:b w:val="0"/>
          <w:sz w:val="22"/>
          <w:u w:val="none"/>
        </w:rPr>
        <w:t>iii) What does he stare at:</w:t>
      </w:r>
    </w:p>
    <w:p>
      <w:pPr>
        <w:spacing w:before="0" w:after="30" w:line="276" w:lineRule="auto"/>
        <w:ind w:left="1728"/>
      </w:pPr>
      <w:r>
        <w:rPr>
          <w:rFonts w:ascii="Calibri" w:hAnsi="Calibri"/>
          <w:b w:val="0"/>
          <w:sz w:val="22"/>
          <w:u w:val="none"/>
        </w:rPr>
        <w:t>a) Cars</w:t>
      </w:r>
    </w:p>
    <w:p>
      <w:pPr>
        <w:spacing w:before="0" w:after="30" w:line="276" w:lineRule="auto"/>
        <w:ind w:left="1728"/>
      </w:pPr>
      <w:r>
        <w:rPr>
          <w:rFonts w:ascii="Calibri" w:hAnsi="Calibri"/>
          <w:b w:val="0"/>
          <w:sz w:val="22"/>
          <w:u w:val="none"/>
        </w:rPr>
        <w:t>b) Night</w:t>
      </w:r>
    </w:p>
    <w:p>
      <w:pPr>
        <w:spacing w:before="0" w:after="30" w:line="276" w:lineRule="auto"/>
        <w:ind w:left="1728"/>
      </w:pPr>
      <w:r>
        <w:rPr>
          <w:rFonts w:ascii="Calibri" w:hAnsi="Calibri"/>
          <w:b w:val="0"/>
          <w:sz w:val="22"/>
          <w:u w:val="none"/>
        </w:rPr>
        <w:t>c) Stars.</w:t>
      </w:r>
    </w:p>
    <w:p>
      <w:pPr>
        <w:spacing w:before="200" w:after="40" w:line="276" w:lineRule="auto"/>
        <w:ind w:left="432"/>
      </w:pPr>
      <w:r>
        <w:rPr>
          <w:rFonts w:ascii="Calibri" w:hAnsi="Calibri"/>
          <w:b/>
          <w:sz w:val="24"/>
          <w:u w:val="none"/>
        </w:rPr>
        <w:t>B)</w:t>
      </w:r>
    </w:p>
    <w:p>
      <w:pPr>
        <w:spacing w:before="120" w:after="120" w:line="276" w:lineRule="auto"/>
        <w:ind w:left="864"/>
      </w:pPr>
      <w:r>
        <w:rPr>
          <w:rFonts w:ascii="Calibri" w:hAnsi="Calibri"/>
          <w:b w:val="0"/>
          <w:sz w:val="22"/>
          <w:u w:val="none"/>
        </w:rPr>
        <w:t>All day long, he had watched his parents flying about with his brother and sister, perfecting them in the art of flight, teaching them how to skim the waves and dive for fish. He had in fact seen his older brother catch his first horning and devour it, standing on a rock, while his parents circle around raising a proud cackle. And all the morning the whole family had walked about on the big plateau midway down the opposite cliff taunting him with his cowardice.</w:t>
      </w:r>
    </w:p>
    <w:p>
      <w:pPr>
        <w:spacing w:before="100" w:after="60" w:line="276" w:lineRule="auto"/>
        <w:ind w:left="864"/>
      </w:pPr>
      <w:r>
        <w:rPr>
          <w:rFonts w:ascii="Calibri" w:hAnsi="Calibri"/>
          <w:b w:val="0"/>
          <w:sz w:val="22"/>
          <w:u w:val="none"/>
        </w:rPr>
        <w:t>i) The line has been taken from which lesson?</w:t>
        <w:tab/>
        <w:tab/>
        <w:tab/>
        <w:tab/>
        <w:tab/>
        <w:t>(1x3=3)</w:t>
      </w:r>
    </w:p>
    <w:p>
      <w:pPr>
        <w:spacing w:before="0" w:after="30" w:line="276" w:lineRule="auto"/>
        <w:ind w:left="1728"/>
      </w:pPr>
      <w:r>
        <w:rPr>
          <w:rFonts w:ascii="Calibri" w:hAnsi="Calibri"/>
          <w:b w:val="0"/>
          <w:sz w:val="22"/>
          <w:u w:val="none"/>
        </w:rPr>
        <w:t>a) A letter to God</w:t>
      </w:r>
    </w:p>
    <w:p>
      <w:pPr>
        <w:spacing w:before="0" w:after="30" w:line="276" w:lineRule="auto"/>
        <w:ind w:left="1728"/>
      </w:pPr>
      <w:r>
        <w:rPr>
          <w:rFonts w:ascii="Calibri" w:hAnsi="Calibri"/>
          <w:b w:val="0"/>
          <w:sz w:val="22"/>
          <w:u w:val="none"/>
        </w:rPr>
        <w:t>b) His first flight</w:t>
      </w:r>
    </w:p>
    <w:p>
      <w:pPr>
        <w:spacing w:before="0" w:after="30" w:line="276" w:lineRule="auto"/>
        <w:ind w:left="1728"/>
      </w:pPr>
      <w:r>
        <w:rPr>
          <w:rFonts w:ascii="Calibri" w:hAnsi="Calibri"/>
          <w:b w:val="0"/>
          <w:sz w:val="22"/>
          <w:u w:val="none"/>
        </w:rPr>
        <w:t>c) Nelson Mandela</w:t>
      </w:r>
    </w:p>
    <w:p>
      <w:pPr>
        <w:spacing w:before="100" w:after="60" w:line="276" w:lineRule="auto"/>
        <w:ind w:left="864"/>
      </w:pPr>
      <w:r>
        <w:rPr>
          <w:rFonts w:ascii="Calibri" w:hAnsi="Calibri"/>
          <w:b w:val="0"/>
          <w:sz w:val="22"/>
          <w:u w:val="none"/>
        </w:rPr>
        <w:t>ii) Who has written this story?</w:t>
      </w:r>
    </w:p>
    <w:p>
      <w:pPr>
        <w:spacing w:before="0" w:after="30" w:line="276" w:lineRule="auto"/>
        <w:ind w:left="1728"/>
      </w:pPr>
      <w:r>
        <w:rPr>
          <w:rFonts w:ascii="Calibri" w:hAnsi="Calibri"/>
          <w:b w:val="0"/>
          <w:sz w:val="22"/>
          <w:u w:val="none"/>
        </w:rPr>
        <w:t>a) Nelson Mandela</w:t>
      </w:r>
    </w:p>
    <w:p>
      <w:pPr>
        <w:spacing w:before="0" w:after="30" w:line="276" w:lineRule="auto"/>
        <w:ind w:left="1728"/>
      </w:pPr>
      <w:r>
        <w:rPr>
          <w:rFonts w:ascii="Calibri" w:hAnsi="Calibri"/>
          <w:b w:val="0"/>
          <w:sz w:val="22"/>
          <w:u w:val="none"/>
        </w:rPr>
        <w:t>b) Frederick Forsyth</w:t>
      </w:r>
    </w:p>
    <w:p>
      <w:pPr>
        <w:spacing w:before="0" w:after="30" w:line="276" w:lineRule="auto"/>
        <w:ind w:left="1728"/>
      </w:pPr>
      <w:r>
        <w:rPr>
          <w:rFonts w:ascii="Calibri" w:hAnsi="Calibri"/>
          <w:b w:val="0"/>
          <w:sz w:val="22"/>
          <w:u w:val="none"/>
        </w:rPr>
        <w:t>c) Liam O' Flaherty</w:t>
      </w:r>
    </w:p>
    <w:p>
      <w:pPr>
        <w:spacing w:before="100" w:after="60" w:line="276" w:lineRule="auto"/>
        <w:ind w:left="864"/>
      </w:pPr>
      <w:r>
        <w:rPr>
          <w:rFonts w:ascii="Calibri" w:hAnsi="Calibri"/>
          <w:b w:val="0"/>
          <w:sz w:val="22"/>
          <w:u w:val="none"/>
        </w:rPr>
        <w:t>iii) The family was taunting the young seagull for:</w:t>
      </w:r>
    </w:p>
    <w:p>
      <w:pPr>
        <w:spacing w:before="0" w:after="30" w:line="276" w:lineRule="auto"/>
        <w:ind w:left="1728"/>
      </w:pPr>
      <w:r>
        <w:rPr>
          <w:rFonts w:ascii="Calibri" w:hAnsi="Calibri"/>
          <w:b w:val="0"/>
          <w:sz w:val="22"/>
          <w:u w:val="none"/>
        </w:rPr>
        <w:t>a) His bravery</w:t>
      </w:r>
    </w:p>
    <w:p>
      <w:pPr>
        <w:spacing w:before="0" w:after="30" w:line="276" w:lineRule="auto"/>
        <w:ind w:left="1728"/>
      </w:pPr>
      <w:r>
        <w:rPr>
          <w:rFonts w:ascii="Calibri" w:hAnsi="Calibri"/>
          <w:b w:val="0"/>
          <w:sz w:val="22"/>
          <w:u w:val="none"/>
        </w:rPr>
        <w:t>b) His cowardice</w:t>
      </w:r>
    </w:p>
    <w:p>
      <w:pPr>
        <w:spacing w:before="0" w:after="30" w:line="276" w:lineRule="auto"/>
        <w:ind w:left="1728"/>
      </w:pPr>
      <w:r>
        <w:rPr>
          <w:rFonts w:ascii="Calibri" w:hAnsi="Calibri"/>
          <w:b w:val="0"/>
          <w:sz w:val="22"/>
          <w:u w:val="none"/>
        </w:rPr>
        <w:t>c) None of the above</w:t>
      </w:r>
    </w:p>
    <w:p>
      <w:pPr>
        <w:spacing w:before="200" w:after="100" w:line="276" w:lineRule="auto"/>
      </w:pPr>
      <w:r>
        <w:rPr>
          <w:rFonts w:ascii="Calibri" w:hAnsi="Calibri"/>
          <w:b/>
          <w:sz w:val="24"/>
          <w:u w:val="single"/>
        </w:rPr>
        <w:t>Q10)</w:t>
      </w:r>
      <w:r>
        <w:rPr>
          <w:rFonts w:ascii="Calibri" w:hAnsi="Calibri"/>
          <w:b w:val="0"/>
          <w:sz w:val="24"/>
          <w:u w:val="none"/>
        </w:rPr>
        <w:t xml:space="preserve"> Choose the correct answer:   (1x4=4)</w:t>
      </w:r>
    </w:p>
    <w:p>
      <w:pPr>
        <w:spacing w:before="100" w:after="60" w:line="276" w:lineRule="auto"/>
        <w:ind w:left="432"/>
      </w:pPr>
      <w:r>
        <w:rPr>
          <w:rFonts w:ascii="Calibri" w:hAnsi="Calibri"/>
          <w:b w:val="0"/>
          <w:sz w:val="22"/>
          <w:u w:val="none"/>
        </w:rPr>
        <w:t>i) The lesson 'His First Flight' is about :</w:t>
      </w:r>
    </w:p>
    <w:p>
      <w:pPr>
        <w:spacing w:before="0" w:after="30" w:line="276" w:lineRule="auto"/>
        <w:ind w:left="1296"/>
      </w:pPr>
      <w:r>
        <w:rPr>
          <w:rFonts w:ascii="Calibri" w:hAnsi="Calibri"/>
          <w:b w:val="0"/>
          <w:sz w:val="22"/>
          <w:u w:val="none"/>
        </w:rPr>
        <w:t>a) Pigeon</w:t>
      </w:r>
    </w:p>
    <w:p>
      <w:pPr>
        <w:spacing w:before="0" w:after="30" w:line="276" w:lineRule="auto"/>
        <w:ind w:left="1296"/>
      </w:pPr>
      <w:r>
        <w:rPr>
          <w:rFonts w:ascii="Calibri" w:hAnsi="Calibri"/>
          <w:b w:val="0"/>
          <w:sz w:val="22"/>
          <w:u w:val="none"/>
        </w:rPr>
        <w:t>b) Pilot</w:t>
      </w:r>
    </w:p>
    <w:p>
      <w:pPr>
        <w:spacing w:before="0" w:after="30" w:line="276" w:lineRule="auto"/>
        <w:ind w:left="1296"/>
      </w:pPr>
      <w:r>
        <w:rPr>
          <w:rFonts w:ascii="Calibri" w:hAnsi="Calibri"/>
          <w:b w:val="0"/>
          <w:sz w:val="22"/>
          <w:u w:val="none"/>
        </w:rPr>
        <w:t>c) Parrot</w:t>
      </w:r>
    </w:p>
    <w:p>
      <w:pPr>
        <w:spacing w:before="0" w:after="30" w:line="276" w:lineRule="auto"/>
        <w:ind w:left="1296"/>
      </w:pPr>
      <w:r>
        <w:rPr>
          <w:rFonts w:ascii="Calibri" w:hAnsi="Calibri"/>
          <w:b w:val="0"/>
          <w:sz w:val="22"/>
          <w:u w:val="none"/>
        </w:rPr>
        <w:t>d) Seagull.</w:t>
      </w:r>
    </w:p>
    <w:p>
      <w:pPr>
        <w:spacing w:before="100" w:after="60" w:line="276" w:lineRule="auto"/>
        <w:ind w:left="432"/>
      </w:pPr>
      <w:r>
        <w:rPr>
          <w:rFonts w:ascii="Calibri" w:hAnsi="Calibri"/>
          <w:b w:val="0"/>
          <w:sz w:val="22"/>
          <w:u w:val="none"/>
        </w:rPr>
        <w:t>ii) According to Mandela what comes true in heart</w:t>
      </w:r>
    </w:p>
    <w:p>
      <w:pPr>
        <w:spacing w:before="0" w:after="30" w:line="276" w:lineRule="auto"/>
        <w:ind w:left="1296"/>
      </w:pPr>
      <w:r>
        <w:rPr>
          <w:rFonts w:ascii="Calibri" w:hAnsi="Calibri"/>
          <w:b w:val="0"/>
          <w:sz w:val="22"/>
          <w:u w:val="none"/>
        </w:rPr>
        <w:t>a) Hate</w:t>
      </w:r>
    </w:p>
    <w:p>
      <w:pPr>
        <w:spacing w:before="0" w:after="30" w:line="276" w:lineRule="auto"/>
        <w:ind w:left="1296"/>
      </w:pPr>
      <w:r>
        <w:rPr>
          <w:rFonts w:ascii="Calibri" w:hAnsi="Calibri"/>
          <w:b w:val="0"/>
          <w:sz w:val="22"/>
          <w:u w:val="none"/>
        </w:rPr>
        <w:t>b) Love</w:t>
      </w:r>
    </w:p>
    <w:p>
      <w:pPr>
        <w:spacing w:before="0" w:after="30" w:line="276" w:lineRule="auto"/>
        <w:ind w:left="1296"/>
      </w:pPr>
      <w:r>
        <w:rPr>
          <w:rFonts w:ascii="Calibri" w:hAnsi="Calibri"/>
          <w:b w:val="0"/>
          <w:sz w:val="22"/>
          <w:u w:val="none"/>
        </w:rPr>
        <w:t>c) Happy</w:t>
      </w:r>
    </w:p>
    <w:p>
      <w:pPr>
        <w:spacing w:before="0" w:after="30" w:line="276" w:lineRule="auto"/>
        <w:ind w:left="1296"/>
      </w:pPr>
      <w:r>
        <w:rPr>
          <w:rFonts w:ascii="Calibri" w:hAnsi="Calibri"/>
          <w:b w:val="0"/>
          <w:sz w:val="22"/>
          <w:u w:val="none"/>
        </w:rPr>
        <w:t>d) Desire</w:t>
      </w:r>
    </w:p>
    <w:p>
      <w:pPr>
        <w:spacing w:before="100" w:after="60" w:line="276" w:lineRule="auto"/>
        <w:ind w:left="432"/>
      </w:pPr>
      <w:r>
        <w:rPr>
          <w:rFonts w:ascii="Calibri" w:hAnsi="Calibri"/>
          <w:b w:val="0"/>
          <w:sz w:val="22"/>
          <w:u w:val="none"/>
        </w:rPr>
        <w:t>iii) Where was the crow sitting</w:t>
      </w:r>
    </w:p>
    <w:p>
      <w:pPr>
        <w:spacing w:before="0" w:after="30" w:line="276" w:lineRule="auto"/>
        <w:ind w:left="1296"/>
      </w:pPr>
      <w:r>
        <w:rPr>
          <w:rFonts w:ascii="Calibri" w:hAnsi="Calibri"/>
          <w:b w:val="0"/>
          <w:sz w:val="22"/>
          <w:u w:val="none"/>
        </w:rPr>
        <w:t>a) Banyan tree</w:t>
      </w:r>
    </w:p>
    <w:p>
      <w:pPr>
        <w:spacing w:before="0" w:after="30" w:line="276" w:lineRule="auto"/>
        <w:ind w:left="1296"/>
      </w:pPr>
      <w:r>
        <w:rPr>
          <w:rFonts w:ascii="Calibri" w:hAnsi="Calibri"/>
          <w:b w:val="0"/>
          <w:sz w:val="22"/>
          <w:u w:val="none"/>
        </w:rPr>
        <w:t>b) Pine tree</w:t>
      </w:r>
    </w:p>
    <w:p>
      <w:pPr>
        <w:spacing w:before="0" w:after="30" w:line="276" w:lineRule="auto"/>
        <w:ind w:left="1296"/>
      </w:pPr>
      <w:r>
        <w:rPr>
          <w:rFonts w:ascii="Calibri" w:hAnsi="Calibri"/>
          <w:b w:val="0"/>
          <w:sz w:val="22"/>
          <w:u w:val="none"/>
        </w:rPr>
        <w:t>c) Hemlock tree</w:t>
      </w:r>
    </w:p>
    <w:p>
      <w:pPr>
        <w:spacing w:before="0" w:after="30" w:line="276" w:lineRule="auto"/>
        <w:ind w:left="1296"/>
      </w:pPr>
      <w:r>
        <w:rPr>
          <w:rFonts w:ascii="Calibri" w:hAnsi="Calibri"/>
          <w:b w:val="0"/>
          <w:sz w:val="22"/>
          <w:u w:val="none"/>
        </w:rPr>
        <w:t>d) Mango tree</w:t>
      </w:r>
    </w:p>
    <w:p>
      <w:pPr>
        <w:spacing w:before="100" w:after="60" w:line="276" w:lineRule="auto"/>
        <w:ind w:left="432"/>
      </w:pPr>
      <w:r>
        <w:rPr>
          <w:rFonts w:ascii="Calibri" w:hAnsi="Calibri"/>
          <w:b w:val="0"/>
          <w:sz w:val="22"/>
          <w:u w:val="none"/>
        </w:rPr>
        <w:t>iv) Lencho compared the</w:t>
      </w:r>
    </w:p>
    <w:p>
      <w:pPr>
        <w:spacing w:before="100" w:after="60" w:line="276" w:lineRule="auto"/>
        <w:ind w:left="432"/>
      </w:pPr>
      <w:r>
        <w:rPr>
          <w:rFonts w:ascii="Calibri" w:hAnsi="Calibri"/>
          <w:b w:val="0"/>
          <w:sz w:val="22"/>
          <w:u w:val="none"/>
        </w:rPr>
        <w:t>large raindrops with__</w:t>
      </w:r>
    </w:p>
    <w:p>
      <w:pPr>
        <w:spacing w:before="0" w:after="30" w:line="276" w:lineRule="auto"/>
        <w:ind w:left="1296"/>
      </w:pPr>
      <w:r>
        <w:rPr>
          <w:rFonts w:ascii="Calibri" w:hAnsi="Calibri"/>
          <w:b w:val="0"/>
          <w:sz w:val="22"/>
          <w:u w:val="none"/>
        </w:rPr>
        <w:t>a) Stone</w:t>
      </w:r>
    </w:p>
    <w:p>
      <w:pPr>
        <w:spacing w:before="0" w:after="30" w:line="276" w:lineRule="auto"/>
        <w:ind w:left="1296"/>
      </w:pPr>
      <w:r>
        <w:rPr>
          <w:rFonts w:ascii="Calibri" w:hAnsi="Calibri"/>
          <w:b w:val="0"/>
          <w:sz w:val="22"/>
          <w:u w:val="none"/>
        </w:rPr>
        <w:t>b) Pearl</w:t>
      </w:r>
    </w:p>
    <w:p>
      <w:pPr>
        <w:spacing w:before="0" w:after="30" w:line="276" w:lineRule="auto"/>
        <w:ind w:left="1296"/>
      </w:pPr>
      <w:r>
        <w:rPr>
          <w:rFonts w:ascii="Calibri" w:hAnsi="Calibri"/>
          <w:b w:val="0"/>
          <w:sz w:val="22"/>
          <w:u w:val="none"/>
        </w:rPr>
        <w:t>c) New coins</w:t>
      </w:r>
    </w:p>
    <w:p>
      <w:pPr>
        <w:spacing w:before="0" w:after="30" w:line="276" w:lineRule="auto"/>
        <w:ind w:left="1296"/>
      </w:pPr>
      <w:r>
        <w:rPr>
          <w:rFonts w:ascii="Calibri" w:hAnsi="Calibri"/>
          <w:b w:val="0"/>
          <w:sz w:val="22"/>
          <w:u w:val="none"/>
        </w:rPr>
        <w:t>d) Diamond</w:t>
      </w:r>
    </w:p>
    <w:p>
      <w:pPr>
        <w:spacing w:before="200" w:after="100" w:line="276" w:lineRule="auto"/>
      </w:pPr>
      <w:r>
        <w:rPr>
          <w:rFonts w:ascii="Calibri" w:hAnsi="Calibri"/>
          <w:b/>
          <w:sz w:val="24"/>
          <w:u w:val="single"/>
        </w:rPr>
        <w:t>Q11)</w:t>
      </w:r>
      <w:r>
        <w:rPr>
          <w:rFonts w:ascii="Calibri" w:hAnsi="Calibri"/>
          <w:b w:val="0"/>
          <w:sz w:val="24"/>
          <w:u w:val="none"/>
        </w:rPr>
        <w:t xml:space="preserve"> Answer the following questions (any six)  (2x6=12)</w:t>
      </w:r>
    </w:p>
    <w:p>
      <w:pPr>
        <w:spacing w:before="100" w:after="60" w:line="276" w:lineRule="auto"/>
        <w:ind w:left="432"/>
      </w:pPr>
      <w:r>
        <w:rPr>
          <w:rFonts w:ascii="Calibri" w:hAnsi="Calibri"/>
          <w:b w:val="0"/>
          <w:sz w:val="22"/>
          <w:u w:val="none"/>
        </w:rPr>
        <w:t>i) Why did Lencho say that the raindrops were like "New Coins"?</w:t>
      </w:r>
    </w:p>
    <w:p>
      <w:pPr>
        <w:spacing w:before="100" w:after="60" w:line="276" w:lineRule="auto"/>
        <w:ind w:left="432"/>
      </w:pPr>
      <w:r>
        <w:rPr>
          <w:rFonts w:ascii="Calibri" w:hAnsi="Calibri"/>
          <w:b w:val="0"/>
          <w:sz w:val="22"/>
          <w:u w:val="none"/>
        </w:rPr>
        <w:t>ii) What twin obligations does Mandela mention?</w:t>
      </w:r>
    </w:p>
    <w:p>
      <w:pPr>
        <w:spacing w:before="100" w:after="60" w:line="276" w:lineRule="auto"/>
        <w:ind w:left="432"/>
      </w:pPr>
      <w:r>
        <w:rPr>
          <w:rFonts w:ascii="Calibri" w:hAnsi="Calibri"/>
          <w:b w:val="0"/>
          <w:sz w:val="22"/>
          <w:u w:val="none"/>
        </w:rPr>
        <w:t>iii) What does Mandela thank the international leaders for?</w:t>
      </w:r>
    </w:p>
    <w:p>
      <w:pPr>
        <w:spacing w:before="100" w:after="60" w:line="276" w:lineRule="auto"/>
        <w:ind w:left="432"/>
      </w:pPr>
      <w:r>
        <w:rPr>
          <w:rFonts w:ascii="Calibri" w:hAnsi="Calibri"/>
          <w:b w:val="0"/>
          <w:sz w:val="22"/>
          <w:u w:val="none"/>
        </w:rPr>
        <w:t>iv) "I'll take the risk." What is the risk? Why does the pilot take it?</w:t>
      </w:r>
    </w:p>
    <w:p>
      <w:pPr>
        <w:spacing w:before="100" w:after="60" w:line="276" w:lineRule="auto"/>
        <w:ind w:left="432"/>
      </w:pPr>
      <w:r>
        <w:rPr>
          <w:rFonts w:ascii="Calibri" w:hAnsi="Calibri"/>
          <w:b w:val="0"/>
          <w:sz w:val="22"/>
          <w:u w:val="none"/>
        </w:rPr>
        <w:t>v) What did lencho hope for? Who read the letter?</w:t>
      </w:r>
    </w:p>
    <w:p>
      <w:pPr>
        <w:spacing w:before="100" w:after="60" w:line="276" w:lineRule="auto"/>
        <w:ind w:left="432"/>
      </w:pPr>
      <w:r>
        <w:rPr>
          <w:rFonts w:ascii="Calibri" w:hAnsi="Calibri"/>
          <w:b w:val="0"/>
          <w:sz w:val="22"/>
          <w:u w:val="none"/>
        </w:rPr>
        <w:t>vi) Why did the postmaster send money to Lencho?</w:t>
      </w:r>
    </w:p>
    <w:p>
      <w:pPr>
        <w:spacing w:before="100" w:after="60" w:line="276" w:lineRule="auto"/>
        <w:ind w:left="432"/>
      </w:pPr>
      <w:r>
        <w:rPr>
          <w:rFonts w:ascii="Calibri" w:hAnsi="Calibri"/>
          <w:b w:val="0"/>
          <w:sz w:val="22"/>
          <w:u w:val="none"/>
        </w:rPr>
        <w:t>vii) Why was the young seagull afraid to fly?</w:t>
      </w:r>
    </w:p>
    <w:p>
      <w:pPr>
        <w:spacing w:before="200" w:after="100" w:line="276" w:lineRule="auto"/>
      </w:pPr>
      <w:r>
        <w:rPr>
          <w:rFonts w:ascii="Calibri" w:hAnsi="Calibri"/>
          <w:b/>
          <w:sz w:val="24"/>
          <w:u w:val="single"/>
        </w:rPr>
        <w:t>Q12)</w:t>
      </w:r>
      <w:r>
        <w:rPr>
          <w:rFonts w:ascii="Calibri" w:hAnsi="Calibri"/>
          <w:b w:val="0"/>
          <w:sz w:val="24"/>
          <w:u w:val="none"/>
        </w:rPr>
        <w:t xml:space="preserve"> Answer the following questions (any two) (2x3=4)</w:t>
      </w:r>
    </w:p>
    <w:p>
      <w:pPr>
        <w:spacing w:before="100" w:after="60" w:line="276" w:lineRule="auto"/>
        <w:ind w:left="432"/>
      </w:pPr>
      <w:r>
        <w:rPr>
          <w:rFonts w:ascii="Calibri" w:hAnsi="Calibri"/>
          <w:b w:val="0"/>
          <w:sz w:val="22"/>
          <w:u w:val="none"/>
        </w:rPr>
        <w:t>i) What are the two negative powers that can destroy the world?</w:t>
      </w:r>
    </w:p>
    <w:p>
      <w:pPr>
        <w:spacing w:before="100" w:after="60" w:line="276" w:lineRule="auto"/>
        <w:ind w:left="432"/>
      </w:pPr>
      <w:r>
        <w:rPr>
          <w:rFonts w:ascii="Calibri" w:hAnsi="Calibri"/>
          <w:b w:val="0"/>
          <w:sz w:val="22"/>
          <w:u w:val="none"/>
        </w:rPr>
        <w:t>ii) How does the tiger move about the cage?</w:t>
      </w:r>
    </w:p>
    <w:p>
      <w:pPr>
        <w:spacing w:before="100" w:after="60" w:line="276" w:lineRule="auto"/>
        <w:ind w:left="432"/>
      </w:pPr>
      <w:r>
        <w:rPr>
          <w:rFonts w:ascii="Calibri" w:hAnsi="Calibri"/>
          <w:b w:val="0"/>
          <w:sz w:val="22"/>
          <w:u w:val="none"/>
        </w:rPr>
        <w:t>iii) What is a 'dust of snow ' ? How has the poet's mood changed ?</w:t>
      </w:r>
    </w:p>
    <w:p>
      <w:pPr>
        <w:spacing w:before="200" w:after="100" w:line="276" w:lineRule="auto"/>
      </w:pPr>
      <w:r>
        <w:rPr>
          <w:rFonts w:ascii="Calibri" w:hAnsi="Calibri"/>
          <w:b/>
          <w:sz w:val="24"/>
          <w:u w:val="single"/>
        </w:rPr>
        <w:t>Q13)</w:t>
      </w:r>
      <w:r>
        <w:rPr>
          <w:rFonts w:ascii="Calibri" w:hAnsi="Calibri"/>
          <w:b w:val="0"/>
          <w:sz w:val="24"/>
          <w:u w:val="none"/>
        </w:rPr>
        <w:t xml:space="preserve"> Answer the following questions(any two)   (2x3=4)</w:t>
      </w:r>
    </w:p>
    <w:p>
      <w:pPr>
        <w:spacing w:before="100" w:after="60" w:line="276" w:lineRule="auto"/>
        <w:ind w:left="432"/>
      </w:pPr>
      <w:r>
        <w:rPr>
          <w:rFonts w:ascii="Calibri" w:hAnsi="Calibri"/>
          <w:b w:val="0"/>
          <w:sz w:val="22"/>
          <w:u w:val="none"/>
        </w:rPr>
        <w:t>i) Why was Mrs. Pumphrey   worried about Tricki?</w:t>
      </w:r>
    </w:p>
    <w:p>
      <w:pPr>
        <w:spacing w:before="100" w:after="60" w:line="276" w:lineRule="auto"/>
        <w:ind w:left="432"/>
      </w:pPr>
      <w:r>
        <w:rPr>
          <w:rFonts w:ascii="Calibri" w:hAnsi="Calibri"/>
          <w:b w:val="0"/>
          <w:sz w:val="22"/>
          <w:u w:val="none"/>
        </w:rPr>
        <w:t>ii) How did the narrator cure  dogs?</w:t>
      </w:r>
    </w:p>
    <w:p>
      <w:pPr>
        <w:spacing w:before="100" w:after="60" w:line="276" w:lineRule="auto"/>
        <w:ind w:left="432"/>
      </w:pPr>
      <w:r>
        <w:rPr>
          <w:rFonts w:ascii="Calibri" w:hAnsi="Calibri"/>
          <w:b w:val="0"/>
          <w:sz w:val="22"/>
          <w:u w:val="none"/>
        </w:rPr>
        <w:t>iii) Do you think there are also parents like Mrs pumphrey?</w:t>
      </w:r>
    </w:p>
    <w:p>
      <w:pPr>
        <w:spacing w:before="200" w:after="100" w:line="276" w:lineRule="auto"/>
      </w:pPr>
      <w:r>
        <w:rPr>
          <w:rFonts w:ascii="Calibri" w:hAnsi="Calibri"/>
          <w:b/>
          <w:sz w:val="24"/>
          <w:u w:val="single"/>
        </w:rPr>
        <w:t>Q14)</w:t>
      </w:r>
      <w:r>
        <w:rPr>
          <w:rFonts w:ascii="Calibri" w:hAnsi="Calibri"/>
          <w:b w:val="0"/>
          <w:sz w:val="24"/>
          <w:u w:val="none"/>
        </w:rPr>
        <w:t xml:space="preserve"> Where did the ceremonies take place ? Can you name any public buildings in India that are made of sandstone. </w:t>
        <w:tab/>
        <w:tab/>
        <w:tab/>
        <w:tab/>
        <w:tab/>
        <w:tab/>
        <w:tab/>
        <w:tab/>
        <w:t>(3)</w:t>
      </w:r>
    </w:p>
    <w:p>
      <w:pPr>
        <w:spacing w:before="120" w:after="120" w:line="276" w:lineRule="auto"/>
        <w:jc w:val="center"/>
      </w:pPr>
      <w:r>
        <w:rPr>
          <w:rFonts w:ascii="Calibri" w:hAnsi="Calibri"/>
          <w:b/>
          <w:sz w:val="24"/>
          <w:u w:val="none"/>
        </w:rPr>
        <w:t>OR</w:t>
      </w:r>
    </w:p>
    <w:p>
      <w:pPr>
        <w:spacing w:before="100" w:after="60" w:line="276" w:lineRule="auto"/>
        <w:ind w:left="432"/>
      </w:pPr>
      <w:r>
        <w:rPr>
          <w:rFonts w:ascii="Calibri" w:hAnsi="Calibri"/>
          <w:b w:val="0"/>
          <w:sz w:val="22"/>
          <w:u w:val="none"/>
        </w:rPr>
        <w:t xml:space="preserve">What compelled the young seagull to finally fly? </w:t>
        <w:tab/>
        <w:tab/>
        <w:tab/>
        <w:tab/>
        <w:tab/>
        <w:t xml:space="preserve"> (3)</w:t>
      </w:r>
    </w:p>
    <w:p>
      <w:pPr>
        <w:spacing w:before="200" w:after="100" w:line="276" w:lineRule="auto"/>
      </w:pPr>
      <w:r>
        <w:rPr>
          <w:rFonts w:ascii="Calibri" w:hAnsi="Calibri"/>
          <w:b/>
          <w:sz w:val="24"/>
          <w:u w:val="single"/>
        </w:rPr>
        <w:t>Q15)</w:t>
      </w:r>
      <w:r>
        <w:rPr>
          <w:rFonts w:ascii="Calibri" w:hAnsi="Calibri"/>
          <w:b w:val="0"/>
          <w:sz w:val="24"/>
          <w:u w:val="none"/>
        </w:rPr>
        <w:t xml:space="preserve"> Do you think the world will end some day? Have you ever thought what would happen if the sun got so hot that it burst or grew colder and colder?   </w:t>
        <w:tab/>
        <w:tab/>
        <w:t xml:space="preserve"> (3)</w:t>
      </w:r>
    </w:p>
    <w:p>
      <w:pPr>
        <w:spacing w:before="120" w:after="120" w:line="276" w:lineRule="auto"/>
        <w:jc w:val="center"/>
      </w:pPr>
      <w:r>
        <w:rPr>
          <w:rFonts w:ascii="Calibri" w:hAnsi="Calibri"/>
          <w:b/>
          <w:sz w:val="24"/>
          <w:u w:val="none"/>
        </w:rPr>
        <w:t>OR</w:t>
      </w:r>
    </w:p>
    <w:p>
      <w:pPr>
        <w:spacing w:before="100" w:after="60" w:line="276" w:lineRule="auto"/>
        <w:ind w:left="432"/>
      </w:pPr>
      <w:r>
        <w:rPr>
          <w:rFonts w:ascii="Calibri" w:hAnsi="Calibri"/>
          <w:b w:val="0"/>
          <w:sz w:val="22"/>
          <w:u w:val="none"/>
        </w:rPr>
        <w:t>What does the dust of snow that the crow shakes off a hemlock tree stand for?  (3)</w:t>
      </w:r>
    </w:p>
    <w:p>
      <w:pPr>
        <w:spacing w:before="200" w:after="100" w:line="276" w:lineRule="auto"/>
      </w:pPr>
      <w:r>
        <w:rPr>
          <w:rFonts w:ascii="Calibri" w:hAnsi="Calibri"/>
          <w:b/>
          <w:sz w:val="24"/>
          <w:u w:val="single"/>
        </w:rPr>
        <w:t>Q16)</w:t>
      </w:r>
      <w:r>
        <w:rPr>
          <w:rFonts w:ascii="Calibri" w:hAnsi="Calibri"/>
          <w:b w:val="0"/>
          <w:sz w:val="24"/>
          <w:u w:val="none"/>
        </w:rPr>
        <w:t xml:space="preserve"> Did you think Tricki was happy to go home?     </w:t>
        <w:tab/>
        <w:tab/>
        <w:tab/>
        <w:tab/>
        <w:tab/>
        <w:t xml:space="preserve">   (3)</w:t>
      </w:r>
    </w:p>
    <w:p>
      <w:pPr>
        <w:spacing w:before="120" w:after="120" w:line="276" w:lineRule="auto"/>
        <w:jc w:val="center"/>
      </w:pPr>
      <w:r>
        <w:rPr>
          <w:rFonts w:ascii="Calibri" w:hAnsi="Calibri"/>
          <w:b/>
          <w:sz w:val="24"/>
          <w:u w:val="none"/>
        </w:rPr>
        <w:t>OR</w:t>
      </w:r>
    </w:p>
    <w:p>
      <w:pPr>
        <w:spacing w:before="100" w:after="60" w:line="276" w:lineRule="auto"/>
        <w:ind w:left="432"/>
      </w:pPr>
      <w:r>
        <w:rPr>
          <w:rFonts w:ascii="Calibri" w:hAnsi="Calibri"/>
          <w:b w:val="0"/>
          <w:sz w:val="22"/>
          <w:u w:val="none"/>
        </w:rPr>
        <w:t xml:space="preserve">Describe the character sketch of Mrs.Pumphrey            </w:t>
        <w:tab/>
        <w:tab/>
        <w:tab/>
        <w:tab/>
        <w:t>(3)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